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B926" w14:textId="77777777" w:rsidR="00FD2583" w:rsidRPr="001A3295" w:rsidRDefault="00FD2583" w:rsidP="00FD2583">
      <w:pPr>
        <w:rPr>
          <w:rFonts w:asciiTheme="majorHAnsi" w:hAnsiTheme="majorHAnsi" w:cstheme="majorHAnsi"/>
        </w:rPr>
      </w:pPr>
      <w:r w:rsidRPr="001A3295">
        <w:rPr>
          <w:rFonts w:asciiTheme="majorHAnsi" w:hAnsiTheme="majorHAnsi" w:cstheme="majorHAnsi"/>
          <w:noProof/>
        </w:rPr>
        <w:drawing>
          <wp:inline distT="0" distB="0" distL="0" distR="0" wp14:anchorId="245DCE50" wp14:editId="68FACCC9">
            <wp:extent cx="2286000" cy="1284441"/>
            <wp:effectExtent l="0" t="0" r="0" b="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E236" w14:textId="77777777" w:rsidR="00FD2583" w:rsidRPr="001A3295" w:rsidRDefault="00FD2583" w:rsidP="00FD2583">
      <w:pPr>
        <w:pStyle w:val="Title"/>
        <w:jc w:val="center"/>
        <w:rPr>
          <w:rFonts w:cstheme="majorHAnsi"/>
        </w:rPr>
      </w:pPr>
      <w:r w:rsidRPr="001A3295">
        <w:rPr>
          <w:rFonts w:cstheme="majorHAnsi"/>
        </w:rPr>
        <w:t>MAPLFLUENCE INTERNAL HANDBOOK</w:t>
      </w:r>
    </w:p>
    <w:p w14:paraId="66C811C0" w14:textId="77777777" w:rsidR="00FD2583" w:rsidRPr="001A3295" w:rsidRDefault="00FD2583" w:rsidP="00FD2583">
      <w:pPr>
        <w:jc w:val="center"/>
        <w:rPr>
          <w:rFonts w:asciiTheme="majorHAnsi" w:hAnsiTheme="majorHAnsi" w:cstheme="majorHAnsi"/>
        </w:rPr>
      </w:pPr>
      <w:r w:rsidRPr="001A3295">
        <w:rPr>
          <w:rFonts w:asciiTheme="majorHAnsi" w:hAnsiTheme="majorHAnsi" w:cstheme="majorHAnsi"/>
        </w:rPr>
        <w:t>Technical, Operational &amp; Governance Manual</w:t>
      </w:r>
    </w:p>
    <w:p w14:paraId="59638498" w14:textId="77777777" w:rsidR="000044A5" w:rsidRDefault="00000000">
      <w:r>
        <w:br w:type="page"/>
      </w:r>
    </w:p>
    <w:p w14:paraId="59E2A82A" w14:textId="2920F5FB" w:rsidR="000044A5" w:rsidRDefault="00000000" w:rsidP="00FD2583">
      <w:pPr>
        <w:pStyle w:val="Heading1"/>
        <w:numPr>
          <w:ilvl w:val="0"/>
          <w:numId w:val="10"/>
        </w:numPr>
      </w:pPr>
      <w:r>
        <w:lastRenderedPageBreak/>
        <w:t>Preface</w:t>
      </w:r>
    </w:p>
    <w:p w14:paraId="4B5F7BE6" w14:textId="77777777" w:rsidR="00FD2583" w:rsidRPr="00FD2583" w:rsidRDefault="00FD2583" w:rsidP="00FD2583"/>
    <w:p w14:paraId="248A68D0" w14:textId="77777777" w:rsidR="00FD2583" w:rsidRPr="001A3295" w:rsidRDefault="00FD2583" w:rsidP="00FD2583">
      <w:pPr>
        <w:rPr>
          <w:rFonts w:asciiTheme="majorHAnsi" w:hAnsiTheme="majorHAnsi" w:cstheme="majorHAnsi"/>
        </w:rPr>
      </w:pPr>
      <w:r w:rsidRPr="00FD2583">
        <w:rPr>
          <w:rFonts w:asciiTheme="majorHAnsi" w:hAnsiTheme="majorHAnsi" w:cstheme="majorHAnsi"/>
          <w:b/>
          <w:bCs/>
        </w:rPr>
        <w:t>SECTION 0 — PREFACE</w:t>
      </w:r>
      <w:r w:rsidRPr="00FD2583">
        <w:rPr>
          <w:rFonts w:asciiTheme="majorHAnsi" w:hAnsiTheme="majorHAnsi" w:cstheme="majorHAnsi"/>
          <w:b/>
          <w:bCs/>
        </w:rPr>
        <w:br/>
      </w:r>
      <w:r w:rsidRPr="001A3295">
        <w:rPr>
          <w:rFonts w:asciiTheme="majorHAnsi" w:hAnsiTheme="majorHAnsi" w:cstheme="majorHAnsi"/>
        </w:rPr>
        <w:br/>
        <w:t>This internal handbook serves as the master reference for all architecture, workflows, operational procedures, and governance policies related to the Maplfluence platform at Clark &amp; Enersen (C&amp;E). It consolidates the technical knowledge, standards, and internal responsibilities required to build, maintain, operate, and support Maplfluence for institutions including universities, hospitals, research centers, and other large organizations.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document is intended for internal C&amp;E personnel only — including developers, GIS specialists, project managers, data engineers, architects, and operational leadership who support the platform. It is not intended for client distribution. A separate client-facing handbook is produced for end users.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PURPOSE OF THIS DOCUMENT</w:t>
      </w:r>
      <w:r w:rsidRPr="001A3295">
        <w:rPr>
          <w:rFonts w:asciiTheme="majorHAnsi" w:hAnsiTheme="majorHAnsi" w:cstheme="majorHAnsi"/>
        </w:rPr>
        <w:br/>
        <w:t>• To establish a single authoritative source of truth for Maplfluence’s system architecture, data models, security posture, development workflows, and governance.</w:t>
      </w:r>
      <w:r w:rsidRPr="001A3295">
        <w:rPr>
          <w:rFonts w:asciiTheme="majorHAnsi" w:hAnsiTheme="majorHAnsi" w:cstheme="majorHAnsi"/>
        </w:rPr>
        <w:br/>
        <w:t>• To ensure continuity of knowledge across staff changes, preventing platform risk or vendor lock-in.</w:t>
      </w:r>
      <w:r w:rsidRPr="001A3295">
        <w:rPr>
          <w:rFonts w:asciiTheme="majorHAnsi" w:hAnsiTheme="majorHAnsi" w:cstheme="majorHAnsi"/>
        </w:rPr>
        <w:br/>
        <w:t>• To formalize internal processes for deployment, debugging, floorplan processing, and scenario modeling.</w:t>
      </w:r>
      <w:r w:rsidRPr="001A3295">
        <w:rPr>
          <w:rFonts w:asciiTheme="majorHAnsi" w:hAnsiTheme="majorHAnsi" w:cstheme="majorHAnsi"/>
        </w:rPr>
        <w:br/>
        <w:t>• To align all team members around uniform standards for data integrity, Revit preparation, geometry processing, and client support.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WHAT THIS HANDBOOK COVERS</w:t>
      </w:r>
      <w:r w:rsidRPr="001A3295">
        <w:rPr>
          <w:rFonts w:asciiTheme="majorHAnsi" w:hAnsiTheme="majorHAnsi" w:cstheme="majorHAnsi"/>
        </w:rPr>
        <w:br/>
        <w:t>This handbook documents every operational area of Maplfluence, including:</w:t>
      </w:r>
      <w:r w:rsidRPr="001A3295">
        <w:rPr>
          <w:rFonts w:asciiTheme="majorHAnsi" w:hAnsiTheme="majorHAnsi" w:cstheme="majorHAnsi"/>
        </w:rPr>
        <w:br/>
        <w:t>• System architecture (frontend, backend, SSO, data services)</w:t>
      </w:r>
      <w:r w:rsidRPr="001A3295">
        <w:rPr>
          <w:rFonts w:asciiTheme="majorHAnsi" w:hAnsiTheme="majorHAnsi" w:cstheme="majorHAnsi"/>
        </w:rPr>
        <w:br/>
        <w:t>• Revit-to-Maplfluence floorplan export pipeline</w:t>
      </w:r>
      <w:r w:rsidRPr="001A3295">
        <w:rPr>
          <w:rFonts w:asciiTheme="majorHAnsi" w:hAnsiTheme="majorHAnsi" w:cstheme="majorHAnsi"/>
        </w:rPr>
        <w:br/>
        <w:t>• Data models (Firestone, Airtable, geometry schemas)</w:t>
      </w:r>
      <w:r w:rsidRPr="001A3295">
        <w:rPr>
          <w:rFonts w:asciiTheme="majorHAnsi" w:hAnsiTheme="majorHAnsi" w:cstheme="majorHAnsi"/>
        </w:rPr>
        <w:br/>
        <w:t>• Internal-only tools and workflows</w:t>
      </w:r>
      <w:r w:rsidRPr="001A3295">
        <w:rPr>
          <w:rFonts w:asciiTheme="majorHAnsi" w:hAnsiTheme="majorHAnsi" w:cstheme="majorHAnsi"/>
        </w:rPr>
        <w:br/>
        <w:t>• Scenario engine internals and logic</w:t>
      </w:r>
      <w:r w:rsidRPr="001A3295">
        <w:rPr>
          <w:rFonts w:asciiTheme="majorHAnsi" w:hAnsiTheme="majorHAnsi" w:cstheme="majorHAnsi"/>
        </w:rPr>
        <w:br/>
        <w:t>• Debugging guidelines and issue resolution patterns</w:t>
      </w:r>
      <w:r w:rsidRPr="001A3295">
        <w:rPr>
          <w:rFonts w:asciiTheme="majorHAnsi" w:hAnsiTheme="majorHAnsi" w:cstheme="majorHAnsi"/>
        </w:rPr>
        <w:br/>
        <w:t>• Integration models (SIS, HRIS, CMMS, GIS, optional)</w:t>
      </w:r>
      <w:r w:rsidRPr="001A3295">
        <w:rPr>
          <w:rFonts w:asciiTheme="majorHAnsi" w:hAnsiTheme="majorHAnsi" w:cstheme="majorHAnsi"/>
        </w:rPr>
        <w:br/>
        <w:t>• Governance, roles, and responsibilities</w:t>
      </w:r>
      <w:r w:rsidRPr="001A3295">
        <w:rPr>
          <w:rFonts w:asciiTheme="majorHAnsi" w:hAnsiTheme="majorHAnsi" w:cstheme="majorHAnsi"/>
        </w:rPr>
        <w:br/>
        <w:t>• Backup, security, and compliance structures</w:t>
      </w:r>
      <w:r w:rsidRPr="001A3295">
        <w:rPr>
          <w:rFonts w:asciiTheme="majorHAnsi" w:hAnsiTheme="majorHAnsi" w:cstheme="majorHAnsi"/>
        </w:rPr>
        <w:br/>
        <w:t>• All appendices, templates, and supporting material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WHO SHOULD USE THIS DOCUMENT</w:t>
      </w:r>
      <w:r w:rsidRPr="001A3295">
        <w:rPr>
          <w:rFonts w:asciiTheme="majorHAnsi" w:hAnsiTheme="majorHAnsi" w:cstheme="majorHAnsi"/>
        </w:rPr>
        <w:br/>
        <w:t>• Developers maintaining Maplfluence code</w:t>
      </w:r>
      <w:r w:rsidRPr="001A3295">
        <w:rPr>
          <w:rFonts w:asciiTheme="majorHAnsi" w:hAnsiTheme="majorHAnsi" w:cstheme="majorHAnsi"/>
        </w:rPr>
        <w:br/>
        <w:t>• GIS team members preparing or validating geometry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PMs overseeing deployments or client communications</w:t>
      </w:r>
      <w:r w:rsidRPr="001A3295">
        <w:rPr>
          <w:rFonts w:asciiTheme="majorHAnsi" w:hAnsiTheme="majorHAnsi" w:cstheme="majorHAnsi"/>
        </w:rPr>
        <w:br/>
        <w:t>• Support staff handling user issues or escalations</w:t>
      </w:r>
      <w:r w:rsidRPr="001A3295">
        <w:rPr>
          <w:rFonts w:asciiTheme="majorHAnsi" w:hAnsiTheme="majorHAnsi" w:cstheme="majorHAnsi"/>
        </w:rPr>
        <w:br/>
        <w:t>• Leadership determining roadmap and responsibilities</w:t>
      </w:r>
      <w:r w:rsidRPr="001A3295">
        <w:rPr>
          <w:rFonts w:asciiTheme="majorHAnsi" w:hAnsiTheme="majorHAnsi" w:cstheme="majorHAnsi"/>
        </w:rPr>
        <w:br/>
        <w:t>• Any internal C&amp;E stakeholder contributing to the platform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DOCUMENT UPDATE POLICY</w:t>
      </w:r>
      <w:r w:rsidRPr="001A3295">
        <w:rPr>
          <w:rFonts w:asciiTheme="majorHAnsi" w:hAnsiTheme="majorHAnsi" w:cstheme="majorHAnsi"/>
        </w:rPr>
        <w:br/>
        <w:t>This document evolves as Maplfluence evolves. Updates must be made:</w:t>
      </w:r>
      <w:r w:rsidRPr="001A3295">
        <w:rPr>
          <w:rFonts w:asciiTheme="majorHAnsi" w:hAnsiTheme="majorHAnsi" w:cstheme="majorHAnsi"/>
        </w:rPr>
        <w:br/>
        <w:t>• When new architectural components are added</w:t>
      </w:r>
      <w:r w:rsidRPr="001A3295">
        <w:rPr>
          <w:rFonts w:asciiTheme="majorHAnsi" w:hAnsiTheme="majorHAnsi" w:cstheme="majorHAnsi"/>
        </w:rPr>
        <w:br/>
        <w:t>• When integrations change</w:t>
      </w:r>
      <w:r w:rsidRPr="001A3295">
        <w:rPr>
          <w:rFonts w:asciiTheme="majorHAnsi" w:hAnsiTheme="majorHAnsi" w:cstheme="majorHAnsi"/>
        </w:rPr>
        <w:br/>
        <w:t>• When the Revit exporter pipeline is updated</w:t>
      </w:r>
      <w:r w:rsidRPr="001A3295">
        <w:rPr>
          <w:rFonts w:asciiTheme="majorHAnsi" w:hAnsiTheme="majorHAnsi" w:cstheme="majorHAnsi"/>
        </w:rPr>
        <w:br/>
        <w:t>• When platform governance or responsibilities change</w:t>
      </w:r>
      <w:r w:rsidRPr="001A3295">
        <w:rPr>
          <w:rFonts w:asciiTheme="majorHAnsi" w:hAnsiTheme="majorHAnsi" w:cstheme="majorHAnsi"/>
        </w:rPr>
        <w:br/>
        <w:t>• With each major release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Versioning should be maintained in the document footer or on the cover page. All updates should be approved by the platform owner.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CONFIDENTIALITY</w:t>
      </w:r>
      <w:r w:rsidRPr="001A3295">
        <w:rPr>
          <w:rFonts w:asciiTheme="majorHAnsi" w:hAnsiTheme="majorHAnsi" w:cstheme="majorHAnsi"/>
        </w:rPr>
        <w:br/>
        <w:t>This handbook contains internal operational procedures and should never be shared with clients. Client distributions use a separate, simplified handbook without internal architecture or backend details.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Preface establishes the context, purpose, and rules for the handbook. The following sections expand into full technical and operational depth.</w:t>
      </w:r>
      <w:r w:rsidRPr="001A3295">
        <w:rPr>
          <w:rFonts w:asciiTheme="majorHAnsi" w:hAnsiTheme="majorHAnsi" w:cstheme="majorHAnsi"/>
        </w:rPr>
        <w:br/>
      </w:r>
    </w:p>
    <w:p w14:paraId="0A8F2135" w14:textId="028F2799" w:rsidR="009222E0" w:rsidRPr="009222E0" w:rsidRDefault="009222E0" w:rsidP="009222E0">
      <w:pPr>
        <w:rPr>
          <w:i/>
        </w:rPr>
      </w:pPr>
      <w:r w:rsidRPr="009222E0">
        <w:rPr>
          <w:i/>
          <w:noProof/>
        </w:rPr>
        <w:drawing>
          <wp:inline distT="0" distB="0" distL="0" distR="0" wp14:anchorId="77296831" wp14:editId="4C0C3EBD">
            <wp:extent cx="5486400" cy="2338705"/>
            <wp:effectExtent l="0" t="0" r="0" b="4445"/>
            <wp:docPr id="1974634998" name="Picture 2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4998" name="Picture 2" descr="A diagram of a software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C098" w14:textId="77777777" w:rsidR="000044A5" w:rsidRDefault="00000000">
      <w:r>
        <w:br w:type="page"/>
      </w:r>
    </w:p>
    <w:p w14:paraId="57DF9009" w14:textId="77777777" w:rsidR="000044A5" w:rsidRDefault="00000000">
      <w:pPr>
        <w:pStyle w:val="Heading1"/>
      </w:pPr>
      <w:r>
        <w:lastRenderedPageBreak/>
        <w:t>1. System Architecture Overview</w:t>
      </w:r>
    </w:p>
    <w:p w14:paraId="0A8BEDD8" w14:textId="6CBFCBB5" w:rsidR="000044A5" w:rsidRDefault="00125115">
      <w:r w:rsidRPr="001A3295">
        <w:rPr>
          <w:rFonts w:asciiTheme="majorHAnsi" w:hAnsiTheme="majorHAnsi" w:cstheme="majorHAnsi"/>
        </w:rPr>
        <w:t>The Maplfluence platform is built on a modular, scalable architecture designed to support interactive mapping,</w:t>
      </w:r>
      <w:r w:rsidRPr="001A3295">
        <w:rPr>
          <w:rFonts w:asciiTheme="majorHAnsi" w:hAnsiTheme="majorHAnsi" w:cstheme="majorHAnsi"/>
        </w:rPr>
        <w:br/>
        <w:t>SSO-protected data access, robust geometry management, and institutional workflows across higher education,</w:t>
      </w:r>
      <w:r w:rsidRPr="001A3295">
        <w:rPr>
          <w:rFonts w:asciiTheme="majorHAnsi" w:hAnsiTheme="majorHAnsi" w:cstheme="majorHAnsi"/>
        </w:rPr>
        <w:br/>
        <w:t>healthcare, government, and corporate environments.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ARCHITECTURAL PRINCIPLES</w:t>
      </w:r>
      <w:r w:rsidRPr="001A3295">
        <w:rPr>
          <w:rFonts w:asciiTheme="majorHAnsi" w:hAnsiTheme="majorHAnsi" w:cstheme="majorHAnsi"/>
        </w:rPr>
        <w:br/>
        <w:t>• Reliability — Geometry, attributes, and UI components must load consistently under varying network speeds.</w:t>
      </w:r>
      <w:r w:rsidRPr="001A3295">
        <w:rPr>
          <w:rFonts w:asciiTheme="majorHAnsi" w:hAnsiTheme="majorHAnsi" w:cstheme="majorHAnsi"/>
        </w:rPr>
        <w:br/>
        <w:t>• Maintainability — Code and data structures must remain understandable and editable across staff turnover.</w:t>
      </w:r>
      <w:r w:rsidRPr="001A3295">
        <w:rPr>
          <w:rFonts w:asciiTheme="majorHAnsi" w:hAnsiTheme="majorHAnsi" w:cstheme="majorHAnsi"/>
        </w:rPr>
        <w:br/>
        <w:t>• Modularity — Systems such as SSO, geometry services, and data sources must be separable and replaceable.</w:t>
      </w:r>
      <w:r w:rsidRPr="001A3295">
        <w:rPr>
          <w:rFonts w:asciiTheme="majorHAnsi" w:hAnsiTheme="majorHAnsi" w:cstheme="majorHAnsi"/>
        </w:rPr>
        <w:br/>
        <w:t>• Security — SSO-driven access control ensures no anonymous edits or unauthorized data access.</w:t>
      </w:r>
      <w:r w:rsidRPr="001A3295">
        <w:rPr>
          <w:rFonts w:asciiTheme="majorHAnsi" w:hAnsiTheme="majorHAnsi" w:cstheme="majorHAnsi"/>
        </w:rPr>
        <w:br/>
        <w:t>• Performance — Large campuses, complex floorplans, and multi-building scenarios must render efficiently.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CORE ARCHITECTURE LAYERS</w:t>
      </w:r>
      <w:r w:rsidRPr="001A3295">
        <w:rPr>
          <w:rFonts w:asciiTheme="majorHAnsi" w:hAnsiTheme="majorHAnsi" w:cstheme="majorHAnsi"/>
        </w:rPr>
        <w:br/>
        <w:t>1. Frontend (Mapbox GL JS)</w:t>
      </w:r>
      <w:r w:rsidRPr="001A3295">
        <w:rPr>
          <w:rFonts w:asciiTheme="majorHAnsi" w:hAnsiTheme="majorHAnsi" w:cstheme="majorHAnsi"/>
        </w:rPr>
        <w:br/>
        <w:t xml:space="preserve">   - Renders buildings, floors, and rooms</w:t>
      </w:r>
      <w:r w:rsidRPr="001A3295">
        <w:rPr>
          <w:rFonts w:asciiTheme="majorHAnsi" w:hAnsiTheme="majorHAnsi" w:cstheme="majorHAnsi"/>
        </w:rPr>
        <w:br/>
        <w:t xml:space="preserve">   - Loads GeoJSON layers</w:t>
      </w:r>
      <w:r w:rsidRPr="001A3295">
        <w:rPr>
          <w:rFonts w:asciiTheme="majorHAnsi" w:hAnsiTheme="majorHAnsi" w:cstheme="majorHAnsi"/>
        </w:rPr>
        <w:br/>
        <w:t xml:space="preserve">   - Provides interactions such as hover, click, edit, export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Backend Data Services</w:t>
      </w:r>
      <w:r w:rsidRPr="001A3295">
        <w:rPr>
          <w:rFonts w:asciiTheme="majorHAnsi" w:hAnsiTheme="majorHAnsi" w:cstheme="majorHAnsi"/>
        </w:rPr>
        <w:br/>
        <w:t xml:space="preserve">   - Firestore (primary): Geometry, overrides, scenarios, user roles, building/floor data</w:t>
      </w:r>
      <w:r w:rsidRPr="001A3295">
        <w:rPr>
          <w:rFonts w:asciiTheme="majorHAnsi" w:hAnsiTheme="majorHAnsi" w:cstheme="majorHAnsi"/>
        </w:rPr>
        <w:br/>
        <w:t xml:space="preserve">   - Airtable (optional): Room attributes, editorial datasets</w:t>
      </w:r>
      <w:r w:rsidRPr="001A3295">
        <w:rPr>
          <w:rFonts w:asciiTheme="majorHAnsi" w:hAnsiTheme="majorHAnsi" w:cstheme="majorHAnsi"/>
        </w:rPr>
        <w:br/>
        <w:t xml:space="preserve">   - ETL jobs: Syncs between systems when needed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Authentication &amp; Authorization</w:t>
      </w:r>
      <w:r w:rsidRPr="001A3295">
        <w:rPr>
          <w:rFonts w:asciiTheme="majorHAnsi" w:hAnsiTheme="majorHAnsi" w:cstheme="majorHAnsi"/>
        </w:rPr>
        <w:br/>
        <w:t xml:space="preserve">   - SSO (Azure AD, Google, Okta)</w:t>
      </w:r>
      <w:r w:rsidRPr="001A3295">
        <w:rPr>
          <w:rFonts w:asciiTheme="majorHAnsi" w:hAnsiTheme="majorHAnsi" w:cstheme="majorHAnsi"/>
        </w:rPr>
        <w:br/>
        <w:t xml:space="preserve">   - Role-based access stored under universities/{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}/roles/{</w:t>
      </w:r>
      <w:proofErr w:type="spellStart"/>
      <w:r w:rsidRPr="001A3295">
        <w:rPr>
          <w:rFonts w:asciiTheme="majorHAnsi" w:hAnsiTheme="majorHAnsi" w:cstheme="majorHAnsi"/>
        </w:rPr>
        <w:t>uid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 - Users gain viewer or editor capabilities based on directory groups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Geometry Services</w:t>
      </w:r>
      <w:r w:rsidRPr="001A3295">
        <w:rPr>
          <w:rFonts w:asciiTheme="majorHAnsi" w:hAnsiTheme="majorHAnsi" w:cstheme="majorHAnsi"/>
        </w:rPr>
        <w:br/>
        <w:t xml:space="preserve">   - GeoJSON storage for floorplans, buildings, and room polygons</w:t>
      </w:r>
      <w:r w:rsidRPr="001A3295">
        <w:rPr>
          <w:rFonts w:asciiTheme="majorHAnsi" w:hAnsiTheme="majorHAnsi" w:cstheme="majorHAnsi"/>
        </w:rPr>
        <w:br/>
        <w:t xml:space="preserve">   - Revit → </w:t>
      </w:r>
      <w:proofErr w:type="spellStart"/>
      <w:r w:rsidRPr="001A3295">
        <w:rPr>
          <w:rFonts w:asciiTheme="majorHAnsi" w:hAnsiTheme="majorHAnsi" w:cstheme="majorHAnsi"/>
        </w:rPr>
        <w:t>pyRevit</w:t>
      </w:r>
      <w:proofErr w:type="spellEnd"/>
      <w:r w:rsidRPr="001A3295">
        <w:rPr>
          <w:rFonts w:asciiTheme="majorHAnsi" w:hAnsiTheme="majorHAnsi" w:cstheme="majorHAnsi"/>
        </w:rPr>
        <w:t xml:space="preserve"> exporter → Maplfluence processing pipeline</w:t>
      </w:r>
      <w:r w:rsidRPr="001A3295">
        <w:rPr>
          <w:rFonts w:asciiTheme="majorHAnsi" w:hAnsiTheme="majorHAnsi" w:cstheme="majorHAnsi"/>
        </w:rPr>
        <w:br/>
        <w:t xml:space="preserve">   - Alignment transforms ensure accurate placement over campus basemaps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Scenario Engine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 xml:space="preserve">   - Reads baseline geometry and attributes</w:t>
      </w:r>
      <w:r w:rsidRPr="001A3295">
        <w:rPr>
          <w:rFonts w:asciiTheme="majorHAnsi" w:hAnsiTheme="majorHAnsi" w:cstheme="majorHAnsi"/>
        </w:rPr>
        <w:br/>
        <w:t xml:space="preserve">   - Overrides room properties for move planning or renovations</w:t>
      </w:r>
      <w:r w:rsidRPr="001A3295">
        <w:rPr>
          <w:rFonts w:asciiTheme="majorHAnsi" w:hAnsiTheme="majorHAnsi" w:cstheme="majorHAnsi"/>
        </w:rPr>
        <w:br/>
        <w:t xml:space="preserve">   - Produces scenario exports (tables and map layers)</w:t>
      </w:r>
      <w:r w:rsidRPr="001A3295">
        <w:rPr>
          <w:rFonts w:asciiTheme="majorHAnsi" w:hAnsiTheme="majorHAnsi" w:cstheme="majorHAnsi"/>
        </w:rPr>
        <w:br/>
        <w:t xml:space="preserve">   - Safe read-only access for clients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Export Services</w:t>
      </w:r>
      <w:r w:rsidRPr="001A3295">
        <w:rPr>
          <w:rFonts w:asciiTheme="majorHAnsi" w:hAnsiTheme="majorHAnsi" w:cstheme="majorHAnsi"/>
        </w:rPr>
        <w:br/>
        <w:t xml:space="preserve">   - CSV export for room lists, building summaries</w:t>
      </w:r>
      <w:r w:rsidRPr="001A3295">
        <w:rPr>
          <w:rFonts w:asciiTheme="majorHAnsi" w:hAnsiTheme="majorHAnsi" w:cstheme="majorHAnsi"/>
        </w:rPr>
        <w:br/>
        <w:t xml:space="preserve">   - PDF capture tools for scenario presentations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DATA FLOW SUMMARY</w:t>
      </w:r>
      <w:r w:rsidRPr="001A3295">
        <w:rPr>
          <w:rFonts w:asciiTheme="majorHAnsi" w:hAnsiTheme="majorHAnsi" w:cstheme="majorHAnsi"/>
        </w:rPr>
        <w:br/>
        <w:t>User → SSO → Frontend → Firestore/Airtable → Geometry/Attributes → Frontend Map Rendering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Each request passes through authenticated channels ensuring security and data integrity.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SYSTEM SCALE CONSIDERATIONS</w:t>
      </w:r>
      <w:r w:rsidRPr="001A3295">
        <w:rPr>
          <w:rFonts w:asciiTheme="majorHAnsi" w:hAnsiTheme="majorHAnsi" w:cstheme="majorHAnsi"/>
        </w:rPr>
        <w:br/>
        <w:t>• Designed to support multi-campus institutions</w:t>
      </w:r>
      <w:r w:rsidRPr="001A3295">
        <w:rPr>
          <w:rFonts w:asciiTheme="majorHAnsi" w:hAnsiTheme="majorHAnsi" w:cstheme="majorHAnsi"/>
        </w:rPr>
        <w:br/>
        <w:t>• Efficient handling of thousands of rooms per campus</w:t>
      </w:r>
      <w:r w:rsidRPr="001A3295">
        <w:rPr>
          <w:rFonts w:asciiTheme="majorHAnsi" w:hAnsiTheme="majorHAnsi" w:cstheme="majorHAnsi"/>
        </w:rPr>
        <w:br/>
        <w:t>• Ability to store multiple geometry versions for historical tracking</w:t>
      </w:r>
      <w:r w:rsidRPr="001A3295">
        <w:rPr>
          <w:rFonts w:asciiTheme="majorHAnsi" w:hAnsiTheme="majorHAnsi" w:cstheme="majorHAnsi"/>
        </w:rPr>
        <w:br/>
        <w:t>• Modular integration points (SIS, HRIS, CMMS, Badge Access, GIS)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architecture enables Maplfluence to remain stable, extensible, and maintainable across long-term client relationships.</w:t>
      </w:r>
      <w:r w:rsidRPr="001A3295">
        <w:rPr>
          <w:rFonts w:asciiTheme="majorHAnsi" w:hAnsiTheme="majorHAnsi" w:cstheme="majorHAnsi"/>
        </w:rPr>
        <w:br/>
      </w:r>
      <w:r w:rsidRPr="009222E0">
        <w:rPr>
          <w:i/>
          <w:noProof/>
        </w:rPr>
        <w:drawing>
          <wp:inline distT="0" distB="0" distL="0" distR="0" wp14:anchorId="31D320EA" wp14:editId="42DF1D98">
            <wp:extent cx="5486400" cy="2338705"/>
            <wp:effectExtent l="0" t="0" r="0" b="4445"/>
            <wp:docPr id="495251459" name="Picture 2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4998" name="Picture 2" descr="A diagram of a software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1BCF" w14:textId="77777777" w:rsidR="000044A5" w:rsidRDefault="00000000">
      <w:r>
        <w:br w:type="page"/>
      </w:r>
    </w:p>
    <w:p w14:paraId="11A7B1B6" w14:textId="77777777" w:rsidR="000044A5" w:rsidRDefault="00000000">
      <w:pPr>
        <w:pStyle w:val="Heading1"/>
      </w:pPr>
      <w:r>
        <w:lastRenderedPageBreak/>
        <w:t>2. Data Models</w:t>
      </w:r>
    </w:p>
    <w:p w14:paraId="24E9D95F" w14:textId="762E1335" w:rsidR="000044A5" w:rsidRDefault="00125115">
      <w:bookmarkStart w:id="0" w:name="_Hlk216418648"/>
      <w:r w:rsidRPr="001A3295">
        <w:rPr>
          <w:rFonts w:asciiTheme="majorHAnsi" w:hAnsiTheme="majorHAnsi" w:cstheme="majorHAnsi"/>
        </w:rPr>
        <w:t>Maplfluence uses a unified, institution-scoped data model spanning geometry, attributes, overrides,</w:t>
      </w:r>
      <w:r w:rsidRPr="001A3295">
        <w:rPr>
          <w:rFonts w:asciiTheme="majorHAnsi" w:hAnsiTheme="majorHAnsi" w:cstheme="majorHAnsi"/>
        </w:rPr>
        <w:br/>
        <w:t>scenarios, and metadata. The model ensures stable identifiers, consistent relationships, and clean updates.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IDENTIFIER SYSTEM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t xml:space="preserve"> (UUID) – Internal Maplfluence primary key.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t xml:space="preserve"> (GUID) – Persistent anchor from Revit; survives renumbering.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building_id</w:t>
      </w:r>
      <w:proofErr w:type="spellEnd"/>
      <w:r w:rsidRPr="001A3295">
        <w:rPr>
          <w:rFonts w:asciiTheme="majorHAnsi" w:hAnsiTheme="majorHAnsi" w:cstheme="majorHAnsi"/>
        </w:rPr>
        <w:t xml:space="preserve"> – Unique per building (“BDG001”).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floor_id</w:t>
      </w:r>
      <w:proofErr w:type="spellEnd"/>
      <w:r w:rsidRPr="001A3295">
        <w:rPr>
          <w:rFonts w:asciiTheme="majorHAnsi" w:hAnsiTheme="majorHAnsi" w:cstheme="majorHAnsi"/>
        </w:rPr>
        <w:t xml:space="preserve"> – </w:t>
      </w:r>
      <w:proofErr w:type="spellStart"/>
      <w:r w:rsidRPr="001A3295">
        <w:rPr>
          <w:rFonts w:asciiTheme="majorHAnsi" w:hAnsiTheme="majorHAnsi" w:cstheme="majorHAnsi"/>
        </w:rPr>
        <w:t>building_id</w:t>
      </w:r>
      <w:proofErr w:type="spellEnd"/>
      <w:r w:rsidRPr="001A3295">
        <w:rPr>
          <w:rFonts w:asciiTheme="majorHAnsi" w:hAnsiTheme="majorHAnsi" w:cstheme="majorHAnsi"/>
        </w:rPr>
        <w:t xml:space="preserve"> + floor code (“BDG001-FL02”).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GEOMETRY MODEL (GeoJSON)</w:t>
      </w:r>
      <w:r w:rsidRPr="001A3295">
        <w:rPr>
          <w:rFonts w:asciiTheme="majorHAnsi" w:hAnsiTheme="majorHAnsi" w:cstheme="majorHAnsi"/>
        </w:rPr>
        <w:br/>
        <w:t>Each room polygon includes:</w:t>
      </w:r>
      <w:r w:rsidRPr="001A3295">
        <w:rPr>
          <w:rFonts w:asciiTheme="majorHAnsi" w:hAnsiTheme="majorHAnsi" w:cstheme="majorHAnsi"/>
        </w:rPr>
        <w:br/>
        <w:t>{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t>": "...",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t>": "...",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room_number</w:t>
      </w:r>
      <w:proofErr w:type="spellEnd"/>
      <w:r w:rsidRPr="001A3295">
        <w:rPr>
          <w:rFonts w:asciiTheme="majorHAnsi" w:hAnsiTheme="majorHAnsi" w:cstheme="majorHAnsi"/>
        </w:rPr>
        <w:t>": "124",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building_id</w:t>
      </w:r>
      <w:proofErr w:type="spellEnd"/>
      <w:r w:rsidRPr="001A3295">
        <w:rPr>
          <w:rFonts w:asciiTheme="majorHAnsi" w:hAnsiTheme="majorHAnsi" w:cstheme="majorHAnsi"/>
        </w:rPr>
        <w:t>": "BDG001",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floor_id</w:t>
      </w:r>
      <w:proofErr w:type="spellEnd"/>
      <w:r w:rsidRPr="001A3295">
        <w:rPr>
          <w:rFonts w:asciiTheme="majorHAnsi" w:hAnsiTheme="majorHAnsi" w:cstheme="majorHAnsi"/>
        </w:rPr>
        <w:t>": "BDG001-FL2",</w:t>
      </w:r>
      <w:r w:rsidRPr="001A3295">
        <w:rPr>
          <w:rFonts w:asciiTheme="majorHAnsi" w:hAnsiTheme="majorHAnsi" w:cstheme="majorHAnsi"/>
        </w:rPr>
        <w:br/>
        <w:t xml:space="preserve">  "geometry": { "type": "Polygon", "coordinates": [...] }</w:t>
      </w:r>
      <w:r w:rsidRPr="001A3295">
        <w:rPr>
          <w:rFonts w:asciiTheme="majorHAnsi" w:hAnsiTheme="majorHAnsi" w:cstheme="majorHAnsi"/>
        </w:rPr>
        <w:br/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Building footprints and floor outlines follow similar structure but</w:t>
      </w:r>
      <w:r w:rsidRPr="001A3295">
        <w:rPr>
          <w:rFonts w:asciiTheme="majorHAnsi" w:hAnsiTheme="majorHAnsi" w:cstheme="majorHAnsi"/>
        </w:rPr>
        <w:br/>
        <w:t>with reduced attribute sets.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FIRESTORE MODEL (University-Scoped)</w:t>
      </w:r>
      <w:r w:rsidRPr="001A3295">
        <w:rPr>
          <w:rFonts w:asciiTheme="majorHAnsi" w:hAnsiTheme="majorHAnsi" w:cstheme="majorHAnsi"/>
        </w:rPr>
        <w:br/>
        <w:t>universities/{</w:t>
      </w:r>
      <w:proofErr w:type="spellStart"/>
      <w:r w:rsidRPr="001A3295">
        <w:rPr>
          <w:rFonts w:asciiTheme="majorHAnsi" w:hAnsiTheme="majorHAnsi" w:cstheme="majorHAnsi"/>
        </w:rPr>
        <w:t>univId</w:t>
      </w:r>
      <w:proofErr w:type="spellEnd"/>
      <w:r w:rsidRPr="001A3295">
        <w:rPr>
          <w:rFonts w:asciiTheme="majorHAnsi" w:hAnsiTheme="majorHAnsi" w:cstheme="majorHAnsi"/>
        </w:rPr>
        <w:t>}/</w:t>
      </w:r>
      <w:r w:rsidRPr="001A3295">
        <w:rPr>
          <w:rFonts w:asciiTheme="majorHAnsi" w:hAnsiTheme="majorHAnsi" w:cstheme="majorHAnsi"/>
        </w:rPr>
        <w:br/>
        <w:t xml:space="preserve">  buildings/{</w:t>
      </w:r>
      <w:proofErr w:type="spellStart"/>
      <w:r w:rsidRPr="001A3295">
        <w:rPr>
          <w:rFonts w:asciiTheme="majorHAnsi" w:hAnsiTheme="majorHAnsi" w:cstheme="majorHAnsi"/>
        </w:rPr>
        <w:t>buildingId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  floors/{</w:t>
      </w:r>
      <w:proofErr w:type="spellStart"/>
      <w:r w:rsidRPr="001A3295">
        <w:rPr>
          <w:rFonts w:asciiTheme="majorHAnsi" w:hAnsiTheme="majorHAnsi" w:cstheme="majorHAnsi"/>
        </w:rPr>
        <w:t>floorId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    rooms/{optional}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roomPatches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buildingPatches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buildingId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markers/{</w:t>
      </w:r>
      <w:proofErr w:type="spellStart"/>
      <w:r w:rsidRPr="001A3295">
        <w:rPr>
          <w:rFonts w:asciiTheme="majorHAnsi" w:hAnsiTheme="majorHAnsi" w:cstheme="majorHAnsi"/>
        </w:rPr>
        <w:t>markerId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paths/{</w:t>
      </w:r>
      <w:proofErr w:type="spellStart"/>
      <w:r w:rsidRPr="001A3295">
        <w:rPr>
          <w:rFonts w:asciiTheme="majorHAnsi" w:hAnsiTheme="majorHAnsi" w:cstheme="majorHAnsi"/>
        </w:rPr>
        <w:t>pathId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buildingConditions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docId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buildingAssessments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docId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scenarios/{</w:t>
      </w:r>
      <w:proofErr w:type="spellStart"/>
      <w:r w:rsidRPr="001A3295">
        <w:rPr>
          <w:rFonts w:asciiTheme="majorHAnsi" w:hAnsiTheme="majorHAnsi" w:cstheme="majorHAnsi"/>
        </w:rPr>
        <w:t>scenarioId</w:t>
      </w:r>
      <w:proofErr w:type="spellEnd"/>
      <w:r w:rsidRPr="001A3295">
        <w:rPr>
          <w:rFonts w:asciiTheme="majorHAnsi" w:hAnsiTheme="majorHAnsi" w:cstheme="majorHAnsi"/>
        </w:rPr>
        <w:t>}/rooms/{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 xml:space="preserve">  roles/{</w:t>
      </w:r>
      <w:proofErr w:type="spellStart"/>
      <w:r w:rsidRPr="001A3295">
        <w:rPr>
          <w:rFonts w:asciiTheme="majorHAnsi" w:hAnsiTheme="majorHAnsi" w:cstheme="majorHAnsi"/>
        </w:rPr>
        <w:t>uid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ATTRIBUTE MODEL (Airtable or Firestore)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Room attributes include: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space_type</w:t>
      </w:r>
      <w:proofErr w:type="spellEnd"/>
      <w:r w:rsidRPr="001A3295">
        <w:rPr>
          <w:rFonts w:asciiTheme="majorHAnsi" w:hAnsiTheme="majorHAnsi" w:cstheme="majorHAnsi"/>
        </w:rPr>
        <w:br/>
        <w:t>• department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area_sqft</w:t>
      </w:r>
      <w:proofErr w:type="spellEnd"/>
      <w:r w:rsidRPr="001A3295">
        <w:rPr>
          <w:rFonts w:asciiTheme="majorHAnsi" w:hAnsiTheme="majorHAnsi" w:cstheme="majorHAnsi"/>
        </w:rPr>
        <w:br/>
        <w:t>• occupant (optional)</w:t>
      </w:r>
      <w:r w:rsidRPr="001A3295">
        <w:rPr>
          <w:rFonts w:asciiTheme="majorHAnsi" w:hAnsiTheme="majorHAnsi" w:cstheme="majorHAnsi"/>
        </w:rPr>
        <w:br/>
        <w:t>• notes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updatedAt</w:t>
      </w:r>
      <w:proofErr w:type="spellEnd"/>
      <w:r w:rsidRPr="001A3295">
        <w:rPr>
          <w:rFonts w:asciiTheme="majorHAnsi" w:hAnsiTheme="majorHAnsi" w:cstheme="majorHAnsi"/>
        </w:rPr>
        <w:t xml:space="preserve"> / </w:t>
      </w:r>
      <w:proofErr w:type="spellStart"/>
      <w:r w:rsidRPr="001A3295">
        <w:rPr>
          <w:rFonts w:asciiTheme="majorHAnsi" w:hAnsiTheme="majorHAnsi" w:cstheme="majorHAnsi"/>
        </w:rPr>
        <w:t>updatedBy</w:t>
      </w:r>
      <w:proofErr w:type="spellEnd"/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These remain editable by C&amp;E/internal staff or client Editors depending on configuration.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CROSSWALKS</w:t>
      </w:r>
      <w:r w:rsidRPr="001A3295">
        <w:rPr>
          <w:rFonts w:asciiTheme="majorHAnsi" w:hAnsiTheme="majorHAnsi" w:cstheme="majorHAnsi"/>
        </w:rPr>
        <w:br/>
        <w:t>Crosswalk tables ensure:</w:t>
      </w:r>
      <w:r w:rsidRPr="001A3295">
        <w:rPr>
          <w:rFonts w:asciiTheme="majorHAnsi" w:hAnsiTheme="majorHAnsi" w:cstheme="majorHAnsi"/>
        </w:rPr>
        <w:br/>
        <w:t>Revit Room → Exported Geometry → Maplfluence Room</w:t>
      </w:r>
      <w:r w:rsidRPr="001A3295">
        <w:rPr>
          <w:rFonts w:asciiTheme="majorHAnsi" w:hAnsiTheme="majorHAnsi" w:cstheme="majorHAnsi"/>
        </w:rPr>
        <w:br/>
        <w:t xml:space="preserve">via consistent 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t xml:space="preserve"> mapping.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UPDATE HANDLING</w:t>
      </w:r>
      <w:r w:rsidRPr="001A3295">
        <w:rPr>
          <w:rFonts w:asciiTheme="majorHAnsi" w:hAnsiTheme="majorHAnsi" w:cstheme="majorHAnsi"/>
        </w:rPr>
        <w:br/>
        <w:t>When geometry updates occur: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t xml:space="preserve"> anchors ensure stable merges.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room_numbers</w:t>
      </w:r>
      <w:proofErr w:type="spellEnd"/>
      <w:r w:rsidRPr="001A3295">
        <w:rPr>
          <w:rFonts w:asciiTheme="majorHAnsi" w:hAnsiTheme="majorHAnsi" w:cstheme="majorHAnsi"/>
        </w:rPr>
        <w:t xml:space="preserve"> may change but link to same 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t>.</w:t>
      </w:r>
      <w:r w:rsidRPr="001A3295">
        <w:rPr>
          <w:rFonts w:asciiTheme="majorHAnsi" w:hAnsiTheme="majorHAnsi" w:cstheme="majorHAnsi"/>
        </w:rPr>
        <w:br/>
        <w:t>• attribute updates overwrite or append as rules require.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data model ensures scalability, stability, and long-term maintainability across multi-year client engagements.</w:t>
      </w:r>
      <w:r w:rsidRPr="001A3295">
        <w:rPr>
          <w:rFonts w:asciiTheme="majorHAnsi" w:hAnsiTheme="majorHAnsi" w:cstheme="majorHAnsi"/>
        </w:rPr>
        <w:br/>
      </w:r>
      <w:bookmarkEnd w:id="0"/>
      <w:r>
        <w:rPr>
          <w:i/>
          <w:noProof/>
        </w:rPr>
        <w:drawing>
          <wp:inline distT="0" distB="0" distL="0" distR="0" wp14:anchorId="605F3D98" wp14:editId="0DBED9C4">
            <wp:extent cx="5476875" cy="1628775"/>
            <wp:effectExtent l="0" t="0" r="9525" b="9525"/>
            <wp:docPr id="122267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CBBB" w14:textId="77777777" w:rsidR="000044A5" w:rsidRDefault="00000000">
      <w:r>
        <w:br w:type="page"/>
      </w:r>
    </w:p>
    <w:p w14:paraId="7C48A3F0" w14:textId="77777777" w:rsidR="000044A5" w:rsidRDefault="00000000">
      <w:pPr>
        <w:pStyle w:val="Heading1"/>
      </w:pPr>
      <w:r>
        <w:lastRenderedPageBreak/>
        <w:t>3. Deployment &amp; Environment Management</w:t>
      </w:r>
    </w:p>
    <w:p w14:paraId="14C5EEDE" w14:textId="4D0A6832" w:rsidR="000044A5" w:rsidRDefault="00125115">
      <w:r w:rsidRPr="001A3295">
        <w:rPr>
          <w:rFonts w:asciiTheme="majorHAnsi" w:hAnsiTheme="majorHAnsi" w:cstheme="majorHAnsi"/>
        </w:rPr>
        <w:t>Maplfluence deployments follow a controlled, versioned, and test-driven workflow to ensure stability and</w:t>
      </w:r>
      <w:r w:rsidRPr="001A3295">
        <w:rPr>
          <w:rFonts w:asciiTheme="majorHAnsi" w:hAnsiTheme="majorHAnsi" w:cstheme="majorHAnsi"/>
        </w:rPr>
        <w:br/>
        <w:t>consistency across institutional environments.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ENVIRONMENT STRUCTURE</w:t>
      </w:r>
      <w:r w:rsidRPr="001A3295">
        <w:rPr>
          <w:rFonts w:asciiTheme="majorHAnsi" w:hAnsiTheme="majorHAnsi" w:cstheme="majorHAnsi"/>
        </w:rPr>
        <w:br/>
        <w:t xml:space="preserve">• Local Development – Developer machine; </w:t>
      </w:r>
      <w:proofErr w:type="spellStart"/>
      <w:r w:rsidRPr="001A3295">
        <w:rPr>
          <w:rFonts w:asciiTheme="majorHAnsi" w:hAnsiTheme="majorHAnsi" w:cstheme="majorHAnsi"/>
        </w:rPr>
        <w:t>unminified</w:t>
      </w:r>
      <w:proofErr w:type="spellEnd"/>
      <w:r w:rsidRPr="001A3295">
        <w:rPr>
          <w:rFonts w:asciiTheme="majorHAnsi" w:hAnsiTheme="majorHAnsi" w:cstheme="majorHAnsi"/>
        </w:rPr>
        <w:t xml:space="preserve"> code; test datasets.</w:t>
      </w:r>
      <w:r w:rsidRPr="001A3295">
        <w:rPr>
          <w:rFonts w:asciiTheme="majorHAnsi" w:hAnsiTheme="majorHAnsi" w:cstheme="majorHAnsi"/>
        </w:rPr>
        <w:br/>
        <w:t>• Staging – Pre-production environment; used for testing UI, geometry updates, integrations.</w:t>
      </w:r>
      <w:r w:rsidRPr="001A3295">
        <w:rPr>
          <w:rFonts w:asciiTheme="majorHAnsi" w:hAnsiTheme="majorHAnsi" w:cstheme="majorHAnsi"/>
        </w:rPr>
        <w:br/>
        <w:t>• Production – Client-facing environment; locked to release versions.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CI/CD PIPELINE</w:t>
      </w:r>
      <w:r w:rsidRPr="001A3295">
        <w:rPr>
          <w:rFonts w:asciiTheme="majorHAnsi" w:hAnsiTheme="majorHAnsi" w:cstheme="majorHAnsi"/>
        </w:rPr>
        <w:br/>
        <w:t>Maplfluence uses a continuous integration workflow:</w:t>
      </w:r>
      <w:r w:rsidRPr="001A3295">
        <w:rPr>
          <w:rFonts w:asciiTheme="majorHAnsi" w:hAnsiTheme="majorHAnsi" w:cstheme="majorHAnsi"/>
        </w:rPr>
        <w:br/>
        <w:t>1. Code pushed to main repository</w:t>
      </w:r>
      <w:r w:rsidRPr="001A3295">
        <w:rPr>
          <w:rFonts w:asciiTheme="majorHAnsi" w:hAnsiTheme="majorHAnsi" w:cstheme="majorHAnsi"/>
        </w:rPr>
        <w:br/>
        <w:t>2. Automated build triggered</w:t>
      </w:r>
      <w:r w:rsidRPr="001A3295">
        <w:rPr>
          <w:rFonts w:asciiTheme="majorHAnsi" w:hAnsiTheme="majorHAnsi" w:cstheme="majorHAnsi"/>
        </w:rPr>
        <w:br/>
        <w:t>3. Unit checks and linting run</w:t>
      </w:r>
      <w:r w:rsidRPr="001A3295">
        <w:rPr>
          <w:rFonts w:asciiTheme="majorHAnsi" w:hAnsiTheme="majorHAnsi" w:cstheme="majorHAnsi"/>
        </w:rPr>
        <w:br/>
        <w:t>4. Staging bundle deployed</w:t>
      </w:r>
      <w:r w:rsidRPr="001A3295">
        <w:rPr>
          <w:rFonts w:asciiTheme="majorHAnsi" w:hAnsiTheme="majorHAnsi" w:cstheme="majorHAnsi"/>
        </w:rPr>
        <w:br/>
        <w:t>5. QA validates functionality</w:t>
      </w:r>
      <w:r w:rsidRPr="001A3295">
        <w:rPr>
          <w:rFonts w:asciiTheme="majorHAnsi" w:hAnsiTheme="majorHAnsi" w:cstheme="majorHAnsi"/>
        </w:rPr>
        <w:br/>
        <w:t>6. Production release approved and deployed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ENVIRONMENT VARIABLES</w:t>
      </w:r>
      <w:r w:rsidRPr="001A3295">
        <w:rPr>
          <w:rFonts w:asciiTheme="majorHAnsi" w:hAnsiTheme="majorHAnsi" w:cstheme="majorHAnsi"/>
        </w:rPr>
        <w:br/>
        <w:t>Key variables include:</w:t>
      </w:r>
      <w:r w:rsidRPr="001A3295">
        <w:rPr>
          <w:rFonts w:asciiTheme="majorHAnsi" w:hAnsiTheme="majorHAnsi" w:cstheme="majorHAnsi"/>
        </w:rPr>
        <w:br/>
        <w:t xml:space="preserve">• FIREBASE_API_KEY  </w:t>
      </w:r>
      <w:r w:rsidRPr="001A3295">
        <w:rPr>
          <w:rFonts w:asciiTheme="majorHAnsi" w:hAnsiTheme="majorHAnsi" w:cstheme="majorHAnsi"/>
        </w:rPr>
        <w:br/>
        <w:t xml:space="preserve">• FIREBASE_PROJECT_ID  </w:t>
      </w:r>
      <w:r w:rsidRPr="001A3295">
        <w:rPr>
          <w:rFonts w:asciiTheme="majorHAnsi" w:hAnsiTheme="majorHAnsi" w:cstheme="majorHAnsi"/>
        </w:rPr>
        <w:br/>
        <w:t xml:space="preserve">• MAPBOX_ACCESS_TOKEN  </w:t>
      </w:r>
      <w:r w:rsidRPr="001A3295">
        <w:rPr>
          <w:rFonts w:asciiTheme="majorHAnsi" w:hAnsiTheme="majorHAnsi" w:cstheme="majorHAnsi"/>
        </w:rPr>
        <w:br/>
        <w:t>• SSO configuration (client ID, tenant ID, redirect URLs)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Variables differ by environment and must never be hard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coded.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RELEASE MANAGEMENT</w:t>
      </w:r>
      <w:r w:rsidRPr="001A3295">
        <w:rPr>
          <w:rFonts w:asciiTheme="majorHAnsi" w:hAnsiTheme="majorHAnsi" w:cstheme="majorHAnsi"/>
        </w:rPr>
        <w:br/>
        <w:t>Each release includes: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Version increment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Change log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QA signoff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Staging validation</w:t>
      </w:r>
      <w:r w:rsidRPr="001A3295">
        <w:rPr>
          <w:rFonts w:asciiTheme="majorHAnsi" w:hAnsiTheme="majorHAnsi" w:cstheme="majorHAnsi"/>
        </w:rPr>
        <w:br/>
        <w:t>• Optional client preview</w:t>
      </w:r>
      <w:r w:rsidRPr="001A3295">
        <w:rPr>
          <w:rFonts w:asciiTheme="majorHAnsi" w:hAnsiTheme="majorHAnsi" w:cstheme="majorHAnsi"/>
        </w:rPr>
        <w:br/>
        <w:t>• Controlled promotion to production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ROLLBACK PROCEDURES</w:t>
      </w:r>
      <w:r w:rsidRPr="001A3295">
        <w:rPr>
          <w:rFonts w:asciiTheme="majorHAnsi" w:hAnsiTheme="majorHAnsi" w:cstheme="majorHAnsi"/>
        </w:rPr>
        <w:br/>
        <w:t>If a release causes issues:</w:t>
      </w:r>
      <w:r w:rsidRPr="001A3295">
        <w:rPr>
          <w:rFonts w:asciiTheme="majorHAnsi" w:hAnsiTheme="majorHAnsi" w:cstheme="majorHAnsi"/>
        </w:rPr>
        <w:br/>
        <w:t>• Revert to previous production build</w:t>
      </w:r>
      <w:r w:rsidRPr="001A3295">
        <w:rPr>
          <w:rFonts w:asciiTheme="majorHAnsi" w:hAnsiTheme="majorHAnsi" w:cstheme="majorHAnsi"/>
        </w:rPr>
        <w:br/>
        <w:t>• Validate critical functionality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Patch identified errors</w:t>
      </w:r>
      <w:r w:rsidRPr="001A3295">
        <w:rPr>
          <w:rFonts w:asciiTheme="majorHAnsi" w:hAnsiTheme="majorHAnsi" w:cstheme="majorHAnsi"/>
        </w:rPr>
        <w:br/>
        <w:t>• Redeploy corrected bundle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GEOMETRY DEPLOYMENT</w:t>
      </w:r>
      <w:r w:rsidRPr="001A3295">
        <w:rPr>
          <w:rFonts w:asciiTheme="majorHAnsi" w:hAnsiTheme="majorHAnsi" w:cstheme="majorHAnsi"/>
        </w:rPr>
        <w:br/>
        <w:t>Floorplans and geometry updates require:</w:t>
      </w:r>
      <w:r w:rsidRPr="001A3295">
        <w:rPr>
          <w:rFonts w:asciiTheme="majorHAnsi" w:hAnsiTheme="majorHAnsi" w:cstheme="majorHAnsi"/>
        </w:rPr>
        <w:br/>
        <w:t>• QC validation</w:t>
      </w:r>
      <w:r w:rsidRPr="001A3295">
        <w:rPr>
          <w:rFonts w:asciiTheme="majorHAnsi" w:hAnsiTheme="majorHAnsi" w:cstheme="majorHAnsi"/>
        </w:rPr>
        <w:br/>
        <w:t>• Alignment testing</w:t>
      </w:r>
      <w:r w:rsidRPr="001A3295">
        <w:rPr>
          <w:rFonts w:asciiTheme="majorHAnsi" w:hAnsiTheme="majorHAnsi" w:cstheme="majorHAnsi"/>
        </w:rPr>
        <w:br/>
        <w:t>• Staging review</w:t>
      </w:r>
      <w:r w:rsidRPr="001A3295">
        <w:rPr>
          <w:rFonts w:asciiTheme="majorHAnsi" w:hAnsiTheme="majorHAnsi" w:cstheme="majorHAnsi"/>
        </w:rPr>
        <w:br/>
        <w:t>• Production upload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7. TESTING REQUIREMENTS</w:t>
      </w:r>
      <w:r w:rsidRPr="001A3295">
        <w:rPr>
          <w:rFonts w:asciiTheme="majorHAnsi" w:hAnsiTheme="majorHAnsi" w:cstheme="majorHAnsi"/>
        </w:rPr>
        <w:br/>
        <w:t>• Rendering tests (rooms, floors, buildings)</w:t>
      </w:r>
      <w:r w:rsidRPr="001A3295">
        <w:rPr>
          <w:rFonts w:asciiTheme="majorHAnsi" w:hAnsiTheme="majorHAnsi" w:cstheme="majorHAnsi"/>
        </w:rPr>
        <w:br/>
        <w:t>• Data integrity checks (attributes vs geometry)</w:t>
      </w:r>
      <w:r w:rsidRPr="001A3295">
        <w:rPr>
          <w:rFonts w:asciiTheme="majorHAnsi" w:hAnsiTheme="majorHAnsi" w:cstheme="majorHAnsi"/>
        </w:rPr>
        <w:br/>
        <w:t>• SSO authentication tests</w:t>
      </w:r>
      <w:r w:rsidRPr="001A3295">
        <w:rPr>
          <w:rFonts w:asciiTheme="majorHAnsi" w:hAnsiTheme="majorHAnsi" w:cstheme="majorHAnsi"/>
        </w:rPr>
        <w:br/>
        <w:t>• Export tests (CSV, PDF)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deployment framework ensures reliable updates and protects production environments from disruptions.</w:t>
      </w:r>
      <w:r w:rsidRPr="001A3295">
        <w:rPr>
          <w:rFonts w:asciiTheme="majorHAnsi" w:hAnsiTheme="majorHAnsi" w:cstheme="majorHAnsi"/>
        </w:rPr>
        <w:br/>
      </w:r>
      <w:r w:rsidR="00BB1B29">
        <w:rPr>
          <w:i/>
          <w:noProof/>
        </w:rPr>
        <w:drawing>
          <wp:inline distT="0" distB="0" distL="0" distR="0" wp14:anchorId="13403410" wp14:editId="4756858D">
            <wp:extent cx="5486400" cy="2171700"/>
            <wp:effectExtent l="0" t="0" r="0" b="0"/>
            <wp:docPr id="603337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8355" w14:textId="77777777" w:rsidR="000044A5" w:rsidRDefault="00000000">
      <w:r>
        <w:br w:type="page"/>
      </w:r>
    </w:p>
    <w:p w14:paraId="52E00EB2" w14:textId="77777777" w:rsidR="000044A5" w:rsidRDefault="00000000">
      <w:pPr>
        <w:pStyle w:val="Heading1"/>
      </w:pPr>
      <w:r>
        <w:lastRenderedPageBreak/>
        <w:t>4. Floorplan Management (Internal Only)</w:t>
      </w:r>
    </w:p>
    <w:p w14:paraId="48020B9C" w14:textId="7ADBA015" w:rsidR="000044A5" w:rsidRDefault="00BB1B29">
      <w:r w:rsidRPr="001A3295">
        <w:rPr>
          <w:rFonts w:asciiTheme="majorHAnsi" w:hAnsiTheme="majorHAnsi" w:cstheme="majorHAnsi"/>
        </w:rPr>
        <w:t xml:space="preserve">Floorplan and geometry processing is a core internal responsibility of Clark &amp; Enersen. </w:t>
      </w:r>
      <w:r w:rsidRPr="001A3295">
        <w:rPr>
          <w:rFonts w:asciiTheme="majorHAnsi" w:hAnsiTheme="majorHAnsi" w:cstheme="majorHAnsi"/>
        </w:rPr>
        <w:br/>
        <w:t>This ensures all institutions receive accurate, aligned, and validated spatial datasets.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REVIT MODEL PREPARATION</w:t>
      </w:r>
      <w:r w:rsidRPr="001A3295">
        <w:rPr>
          <w:rFonts w:asciiTheme="majorHAnsi" w:hAnsiTheme="majorHAnsi" w:cstheme="majorHAnsi"/>
        </w:rPr>
        <w:br/>
        <w:t>• All Rooms must be properly placed with enclosed boundaries.</w:t>
      </w:r>
      <w:r w:rsidRPr="001A3295">
        <w:rPr>
          <w:rFonts w:asciiTheme="majorHAnsi" w:hAnsiTheme="majorHAnsi" w:cstheme="majorHAnsi"/>
        </w:rPr>
        <w:br/>
        <w:t>• Room Separation Lines must be complete and non-overlapping.</w:t>
      </w:r>
      <w:r w:rsidRPr="001A3295">
        <w:rPr>
          <w:rFonts w:asciiTheme="majorHAnsi" w:hAnsiTheme="majorHAnsi" w:cstheme="majorHAnsi"/>
        </w:rPr>
        <w:br/>
        <w:t>• No duplicate room numbers.</w:t>
      </w:r>
      <w:r w:rsidRPr="001A3295">
        <w:rPr>
          <w:rFonts w:asciiTheme="majorHAnsi" w:hAnsiTheme="majorHAnsi" w:cstheme="majorHAnsi"/>
        </w:rPr>
        <w:br/>
        <w:t>• Linked models resolved before export.</w:t>
      </w:r>
      <w:r w:rsidRPr="001A3295">
        <w:rPr>
          <w:rFonts w:asciiTheme="majorHAnsi" w:hAnsiTheme="majorHAnsi" w:cstheme="majorHAnsi"/>
        </w:rPr>
        <w:br/>
        <w:t xml:space="preserve">• Required Revit parameters: Room Number, Name, Department, </w:t>
      </w:r>
      <w:proofErr w:type="spellStart"/>
      <w:r w:rsidRPr="001A3295">
        <w:rPr>
          <w:rFonts w:asciiTheme="majorHAnsi" w:hAnsiTheme="majorHAnsi" w:cstheme="majorHAnsi"/>
        </w:rPr>
        <w:t>UniqueId</w:t>
      </w:r>
      <w:proofErr w:type="spellEnd"/>
      <w:r w:rsidRPr="001A3295">
        <w:rPr>
          <w:rFonts w:asciiTheme="majorHAnsi" w:hAnsiTheme="majorHAnsi" w:cstheme="majorHAnsi"/>
        </w:rPr>
        <w:t xml:space="preserve"> (GUID), Area.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PYREVIT MAPLFLUENCE EXPORTER WORKFLOW</w:t>
      </w:r>
      <w:r w:rsidRPr="001A3295">
        <w:rPr>
          <w:rFonts w:asciiTheme="majorHAnsi" w:hAnsiTheme="majorHAnsi" w:cstheme="majorHAnsi"/>
        </w:rPr>
        <w:br/>
        <w:t>The exporter:</w:t>
      </w:r>
      <w:r w:rsidRPr="001A3295">
        <w:rPr>
          <w:rFonts w:asciiTheme="majorHAnsi" w:hAnsiTheme="majorHAnsi" w:cstheme="majorHAnsi"/>
        </w:rPr>
        <w:br/>
        <w:t xml:space="preserve">1. </w:t>
      </w:r>
      <w:proofErr w:type="gramStart"/>
      <w:r w:rsidRPr="001A3295">
        <w:rPr>
          <w:rFonts w:asciiTheme="majorHAnsi" w:hAnsiTheme="majorHAnsi" w:cstheme="majorHAnsi"/>
        </w:rPr>
        <w:t>Identifies</w:t>
      </w:r>
      <w:proofErr w:type="gramEnd"/>
      <w:r w:rsidRPr="001A3295">
        <w:rPr>
          <w:rFonts w:asciiTheme="majorHAnsi" w:hAnsiTheme="majorHAnsi" w:cstheme="majorHAnsi"/>
        </w:rPr>
        <w:t xml:space="preserve"> all Revit Rooms on each floor.</w:t>
      </w:r>
      <w:r w:rsidRPr="001A3295">
        <w:rPr>
          <w:rFonts w:asciiTheme="majorHAnsi" w:hAnsiTheme="majorHAnsi" w:cstheme="majorHAnsi"/>
        </w:rPr>
        <w:br/>
        <w:t>2. Extracts boundary polygons.</w:t>
      </w:r>
      <w:r w:rsidRPr="001A3295">
        <w:rPr>
          <w:rFonts w:asciiTheme="majorHAnsi" w:hAnsiTheme="majorHAnsi" w:cstheme="majorHAnsi"/>
        </w:rPr>
        <w:br/>
        <w:t>3. Captures required metadata (IDs, numbers, departments, areas).</w:t>
      </w:r>
      <w:r w:rsidRPr="001A3295">
        <w:rPr>
          <w:rFonts w:asciiTheme="majorHAnsi" w:hAnsiTheme="majorHAnsi" w:cstheme="majorHAnsi"/>
        </w:rPr>
        <w:br/>
        <w:t>4. Outputs cleaned GeoJSON for each floor.</w:t>
      </w:r>
      <w:r w:rsidRPr="001A3295">
        <w:rPr>
          <w:rFonts w:asciiTheme="majorHAnsi" w:hAnsiTheme="majorHAnsi" w:cstheme="majorHAnsi"/>
        </w:rPr>
        <w:br/>
        <w:t>5. Logs warnings for unbounded rooms, duplicates, missing parameters.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Typical output: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buildingId_floorId_</w:t>
      </w:r>
      <w:proofErr w:type="gramStart"/>
      <w:r w:rsidRPr="001A3295">
        <w:rPr>
          <w:rFonts w:asciiTheme="majorHAnsi" w:hAnsiTheme="majorHAnsi" w:cstheme="majorHAnsi"/>
        </w:rPr>
        <w:t>rooms.geojson</w:t>
      </w:r>
      <w:proofErr w:type="spellEnd"/>
      <w:proofErr w:type="gram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buildingId_floorId_</w:t>
      </w:r>
      <w:proofErr w:type="gramStart"/>
      <w:r w:rsidRPr="001A3295">
        <w:rPr>
          <w:rFonts w:asciiTheme="majorHAnsi" w:hAnsiTheme="majorHAnsi" w:cstheme="majorHAnsi"/>
        </w:rPr>
        <w:t>outline.geojson</w:t>
      </w:r>
      <w:proofErr w:type="spellEnd"/>
      <w:proofErr w:type="gram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export_</w:t>
      </w:r>
      <w:proofErr w:type="gramStart"/>
      <w:r w:rsidRPr="001A3295">
        <w:rPr>
          <w:rFonts w:asciiTheme="majorHAnsi" w:hAnsiTheme="majorHAnsi" w:cstheme="majorHAnsi"/>
        </w:rPr>
        <w:t>log.json</w:t>
      </w:r>
      <w:proofErr w:type="spellEnd"/>
      <w:proofErr w:type="gramEnd"/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QC &amp; GEOMETRY VALIDATION</w:t>
      </w:r>
      <w:r w:rsidRPr="001A3295">
        <w:rPr>
          <w:rFonts w:asciiTheme="majorHAnsi" w:hAnsiTheme="majorHAnsi" w:cstheme="majorHAnsi"/>
        </w:rPr>
        <w:br/>
        <w:t>Internal geometry QC includes:</w:t>
      </w:r>
      <w:r w:rsidRPr="001A3295">
        <w:rPr>
          <w:rFonts w:asciiTheme="majorHAnsi" w:hAnsiTheme="majorHAnsi" w:cstheme="majorHAnsi"/>
        </w:rPr>
        <w:br/>
        <w:t>• Closed polygon verification.</w:t>
      </w:r>
      <w:r w:rsidRPr="001A3295">
        <w:rPr>
          <w:rFonts w:asciiTheme="majorHAnsi" w:hAnsiTheme="majorHAnsi" w:cstheme="majorHAnsi"/>
        </w:rPr>
        <w:br/>
        <w:t>• No self-intersections.</w:t>
      </w:r>
      <w:r w:rsidRPr="001A3295">
        <w:rPr>
          <w:rFonts w:asciiTheme="majorHAnsi" w:hAnsiTheme="majorHAnsi" w:cstheme="majorHAnsi"/>
        </w:rPr>
        <w:br/>
        <w:t>• No overlaps between rooms.</w:t>
      </w:r>
      <w:r w:rsidRPr="001A3295">
        <w:rPr>
          <w:rFonts w:asciiTheme="majorHAnsi" w:hAnsiTheme="majorHAnsi" w:cstheme="majorHAnsi"/>
        </w:rPr>
        <w:br/>
        <w:t>• Centroid validation.</w:t>
      </w:r>
      <w:r w:rsidRPr="001A3295">
        <w:rPr>
          <w:rFonts w:asciiTheme="majorHAnsi" w:hAnsiTheme="majorHAnsi" w:cstheme="majorHAnsi"/>
        </w:rPr>
        <w:br/>
        <w:t>• Area comparison against Revit values.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QC Flags:</w:t>
      </w:r>
      <w:r w:rsidRPr="001A3295">
        <w:rPr>
          <w:rFonts w:asciiTheme="majorHAnsi" w:hAnsiTheme="majorHAnsi" w:cstheme="majorHAnsi"/>
        </w:rPr>
        <w:br/>
        <w:t>• Unbounded Rooms</w:t>
      </w:r>
      <w:r w:rsidRPr="001A3295">
        <w:rPr>
          <w:rFonts w:asciiTheme="majorHAnsi" w:hAnsiTheme="majorHAnsi" w:cstheme="majorHAnsi"/>
        </w:rPr>
        <w:br/>
        <w:t>• Zero area rooms</w:t>
      </w:r>
      <w:r w:rsidRPr="001A3295">
        <w:rPr>
          <w:rFonts w:asciiTheme="majorHAnsi" w:hAnsiTheme="majorHAnsi" w:cstheme="majorHAnsi"/>
        </w:rPr>
        <w:br/>
        <w:t>• Invalid geometry</w:t>
      </w:r>
      <w:r w:rsidRPr="001A3295">
        <w:rPr>
          <w:rFonts w:asciiTheme="majorHAnsi" w:hAnsiTheme="majorHAnsi" w:cstheme="majorHAnsi"/>
        </w:rPr>
        <w:br/>
        <w:t>• Missing GUID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GEOMETRY ALIGNMENT</w:t>
      </w:r>
      <w:r w:rsidRPr="001A3295">
        <w:rPr>
          <w:rFonts w:asciiTheme="majorHAnsi" w:hAnsiTheme="majorHAnsi" w:cstheme="majorHAnsi"/>
        </w:rPr>
        <w:br/>
        <w:t>GeoJSON is aligned to the campus basemap using:</w:t>
      </w:r>
      <w:r w:rsidRPr="001A3295">
        <w:rPr>
          <w:rFonts w:asciiTheme="majorHAnsi" w:hAnsiTheme="majorHAnsi" w:cstheme="majorHAnsi"/>
        </w:rPr>
        <w:br/>
        <w:t>• Translation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Rotation</w:t>
      </w:r>
      <w:r w:rsidRPr="001A3295">
        <w:rPr>
          <w:rFonts w:asciiTheme="majorHAnsi" w:hAnsiTheme="majorHAnsi" w:cstheme="majorHAnsi"/>
        </w:rPr>
        <w:br/>
        <w:t>• Scaling</w:t>
      </w:r>
      <w:r w:rsidRPr="001A3295">
        <w:rPr>
          <w:rFonts w:asciiTheme="majorHAnsi" w:hAnsiTheme="majorHAnsi" w:cstheme="majorHAnsi"/>
        </w:rPr>
        <w:br/>
        <w:t>• Building footprint anchoring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VERSION CONTROL &amp; FILE STORAGE</w:t>
      </w:r>
      <w:r w:rsidRPr="001A3295">
        <w:rPr>
          <w:rFonts w:asciiTheme="majorHAnsi" w:hAnsiTheme="majorHAnsi" w:cstheme="majorHAnsi"/>
        </w:rPr>
        <w:br/>
        <w:t>Geometry is versioned using naming conventions:</w:t>
      </w:r>
      <w:r w:rsidRPr="001A3295">
        <w:rPr>
          <w:rFonts w:asciiTheme="majorHAnsi" w:hAnsiTheme="majorHAnsi" w:cstheme="majorHAnsi"/>
        </w:rPr>
        <w:br/>
        <w:t>BDG001_FL02_Rooms_v</w:t>
      </w:r>
      <w:proofErr w:type="gramStart"/>
      <w:r w:rsidRPr="001A3295">
        <w:rPr>
          <w:rFonts w:asciiTheme="majorHAnsi" w:hAnsiTheme="majorHAnsi" w:cstheme="majorHAnsi"/>
        </w:rPr>
        <w:t>3.json</w:t>
      </w:r>
      <w:proofErr w:type="gramEnd"/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Old files archived to maintain a full audit history.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ERROR RESOLUTION WORKFLOWS</w:t>
      </w:r>
      <w:r w:rsidRPr="001A3295">
        <w:rPr>
          <w:rFonts w:asciiTheme="majorHAnsi" w:hAnsiTheme="majorHAnsi" w:cstheme="majorHAnsi"/>
        </w:rPr>
        <w:br/>
        <w:t>Common geometry issues:</w:t>
      </w:r>
      <w:r w:rsidRPr="001A3295">
        <w:rPr>
          <w:rFonts w:asciiTheme="majorHAnsi" w:hAnsiTheme="majorHAnsi" w:cstheme="majorHAnsi"/>
        </w:rPr>
        <w:br/>
        <w:t>• Misalignment – adjust transform matrix.</w:t>
      </w:r>
      <w:r w:rsidRPr="001A3295">
        <w:rPr>
          <w:rFonts w:asciiTheme="majorHAnsi" w:hAnsiTheme="majorHAnsi" w:cstheme="majorHAnsi"/>
        </w:rPr>
        <w:br/>
        <w:t>• Missing rooms – correct Revit model and re-export.</w:t>
      </w:r>
      <w:r w:rsidRPr="001A3295">
        <w:rPr>
          <w:rFonts w:asciiTheme="majorHAnsi" w:hAnsiTheme="majorHAnsi" w:cstheme="majorHAnsi"/>
        </w:rPr>
        <w:br/>
        <w:t>• Overlaps – fix Room Separation Lines.</w:t>
      </w:r>
      <w:r w:rsidRPr="001A3295">
        <w:rPr>
          <w:rFonts w:asciiTheme="majorHAnsi" w:hAnsiTheme="majorHAnsi" w:cstheme="majorHAnsi"/>
        </w:rPr>
        <w:br/>
        <w:t>• Incorrect centroids – recompute geometry.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section establishes the full internal workflow for accurate geometry generation from Revit models into Maplfluence.</w:t>
      </w:r>
      <w:r w:rsidRPr="001A3295">
        <w:rPr>
          <w:rFonts w:asciiTheme="majorHAnsi" w:hAnsiTheme="majorHAnsi" w:cstheme="majorHAnsi"/>
        </w:rPr>
        <w:br/>
      </w:r>
      <w:r>
        <w:rPr>
          <w:i/>
          <w:noProof/>
        </w:rPr>
        <w:drawing>
          <wp:inline distT="0" distB="0" distL="0" distR="0" wp14:anchorId="32FE0BD7" wp14:editId="0DC3366F">
            <wp:extent cx="5486400" cy="2171700"/>
            <wp:effectExtent l="0" t="0" r="0" b="0"/>
            <wp:docPr id="247284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2C54" w14:textId="77777777" w:rsidR="000044A5" w:rsidRDefault="00000000">
      <w:r>
        <w:br w:type="page"/>
      </w:r>
    </w:p>
    <w:p w14:paraId="16A53F07" w14:textId="77777777" w:rsidR="000044A5" w:rsidRDefault="00000000">
      <w:pPr>
        <w:pStyle w:val="Heading1"/>
      </w:pPr>
      <w:r>
        <w:lastRenderedPageBreak/>
        <w:t>5. Scenario Engine (Internal)</w:t>
      </w:r>
    </w:p>
    <w:p w14:paraId="41328F79" w14:textId="15500976" w:rsidR="000044A5" w:rsidRDefault="00BB1B29">
      <w:r w:rsidRPr="001A3295">
        <w:rPr>
          <w:rFonts w:asciiTheme="majorHAnsi" w:hAnsiTheme="majorHAnsi" w:cstheme="majorHAnsi"/>
        </w:rPr>
        <w:t>The Scenario Engine enables C&amp;E to model proposed future states without altering the institution’s baseline data.</w:t>
      </w:r>
      <w:r w:rsidRPr="001A3295">
        <w:rPr>
          <w:rFonts w:asciiTheme="majorHAnsi" w:hAnsiTheme="majorHAnsi" w:cstheme="majorHAnsi"/>
        </w:rPr>
        <w:br/>
        <w:t>Clients are restricted to viewing scenarios, while C&amp;E internal planners build, validate, and publish them.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SCENARIO PURPOSE</w:t>
      </w:r>
      <w:r w:rsidRPr="001A3295">
        <w:rPr>
          <w:rFonts w:asciiTheme="majorHAnsi" w:hAnsiTheme="majorHAnsi" w:cstheme="majorHAnsi"/>
        </w:rPr>
        <w:br/>
        <w:t>Scenarios allow:</w:t>
      </w:r>
      <w:r w:rsidRPr="001A3295">
        <w:rPr>
          <w:rFonts w:asciiTheme="majorHAnsi" w:hAnsiTheme="majorHAnsi" w:cstheme="majorHAnsi"/>
        </w:rPr>
        <w:br/>
        <w:t>• Move planning</w:t>
      </w:r>
      <w:r w:rsidRPr="001A3295">
        <w:rPr>
          <w:rFonts w:asciiTheme="majorHAnsi" w:hAnsiTheme="majorHAnsi" w:cstheme="majorHAnsi"/>
        </w:rPr>
        <w:br/>
        <w:t>• Department reorganizations</w:t>
      </w:r>
      <w:r w:rsidRPr="001A3295">
        <w:rPr>
          <w:rFonts w:asciiTheme="majorHAnsi" w:hAnsiTheme="majorHAnsi" w:cstheme="majorHAnsi"/>
        </w:rPr>
        <w:br/>
        <w:t>• Renovation impact studies</w:t>
      </w:r>
      <w:r w:rsidRPr="001A3295">
        <w:rPr>
          <w:rFonts w:asciiTheme="majorHAnsi" w:hAnsiTheme="majorHAnsi" w:cstheme="majorHAnsi"/>
        </w:rPr>
        <w:br/>
        <w:t>• Swing space analysis</w:t>
      </w:r>
      <w:r w:rsidRPr="001A3295">
        <w:rPr>
          <w:rFonts w:asciiTheme="majorHAnsi" w:hAnsiTheme="majorHAnsi" w:cstheme="majorHAnsi"/>
        </w:rPr>
        <w:br/>
        <w:t>• Future state modeling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DATA STRUCTURE (FIRESTORE)</w:t>
      </w:r>
      <w:r w:rsidRPr="001A3295">
        <w:rPr>
          <w:rFonts w:asciiTheme="majorHAnsi" w:hAnsiTheme="majorHAnsi" w:cstheme="majorHAnsi"/>
        </w:rPr>
        <w:br/>
        <w:t>Each scenario is stored under:</w:t>
      </w:r>
      <w:r w:rsidRPr="001A3295">
        <w:rPr>
          <w:rFonts w:asciiTheme="majorHAnsi" w:hAnsiTheme="majorHAnsi" w:cstheme="majorHAnsi"/>
        </w:rPr>
        <w:br/>
        <w:t>universities/{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}/scenarios/{</w:t>
      </w:r>
      <w:proofErr w:type="spellStart"/>
      <w:r w:rsidRPr="001A3295">
        <w:rPr>
          <w:rFonts w:asciiTheme="majorHAnsi" w:hAnsiTheme="majorHAnsi" w:cstheme="majorHAnsi"/>
        </w:rPr>
        <w:t>scenarioId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Scenario-level metadata:</w:t>
      </w:r>
      <w:r w:rsidRPr="001A3295">
        <w:rPr>
          <w:rFonts w:asciiTheme="majorHAnsi" w:hAnsiTheme="majorHAnsi" w:cstheme="majorHAnsi"/>
        </w:rPr>
        <w:br/>
        <w:t>{</w:t>
      </w:r>
      <w:r w:rsidRPr="001A3295">
        <w:rPr>
          <w:rFonts w:asciiTheme="majorHAnsi" w:hAnsiTheme="majorHAnsi" w:cstheme="majorHAnsi"/>
        </w:rPr>
        <w:br/>
        <w:t xml:space="preserve">  "name": "Summer Move Plan",</w:t>
      </w:r>
      <w:r w:rsidRPr="001A3295">
        <w:rPr>
          <w:rFonts w:asciiTheme="majorHAnsi" w:hAnsiTheme="majorHAnsi" w:cstheme="majorHAnsi"/>
        </w:rPr>
        <w:br/>
        <w:t xml:space="preserve">  "description": "Proposed departmental moves",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createdAt</w:t>
      </w:r>
      <w:proofErr w:type="spellEnd"/>
      <w:r w:rsidRPr="001A3295">
        <w:rPr>
          <w:rFonts w:asciiTheme="majorHAnsi" w:hAnsiTheme="majorHAnsi" w:cstheme="majorHAnsi"/>
        </w:rPr>
        <w:t>": 1712092000,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createdBy</w:t>
      </w:r>
      <w:proofErr w:type="spellEnd"/>
      <w:r w:rsidRPr="001A3295">
        <w:rPr>
          <w:rFonts w:asciiTheme="majorHAnsi" w:hAnsiTheme="majorHAnsi" w:cstheme="majorHAnsi"/>
        </w:rPr>
        <w:t>": "planner@clarkenersen.com"</w:t>
      </w:r>
      <w:r w:rsidRPr="001A3295">
        <w:rPr>
          <w:rFonts w:asciiTheme="majorHAnsi" w:hAnsiTheme="majorHAnsi" w:cstheme="majorHAnsi"/>
        </w:rPr>
        <w:br/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Per-room overrides stored at:</w:t>
      </w:r>
      <w:r w:rsidRPr="001A3295">
        <w:rPr>
          <w:rFonts w:asciiTheme="majorHAnsi" w:hAnsiTheme="majorHAnsi" w:cstheme="majorHAnsi"/>
        </w:rPr>
        <w:br/>
        <w:t>scenarios/{</w:t>
      </w:r>
      <w:proofErr w:type="spellStart"/>
      <w:r w:rsidRPr="001A3295">
        <w:rPr>
          <w:rFonts w:asciiTheme="majorHAnsi" w:hAnsiTheme="majorHAnsi" w:cstheme="majorHAnsi"/>
        </w:rPr>
        <w:t>scenarioId</w:t>
      </w:r>
      <w:proofErr w:type="spellEnd"/>
      <w:r w:rsidRPr="001A3295">
        <w:rPr>
          <w:rFonts w:asciiTheme="majorHAnsi" w:hAnsiTheme="majorHAnsi" w:cstheme="majorHAnsi"/>
        </w:rPr>
        <w:t>}/rooms/{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Typical override document:</w:t>
      </w:r>
      <w:r w:rsidRPr="001A3295">
        <w:rPr>
          <w:rFonts w:asciiTheme="majorHAnsi" w:hAnsiTheme="majorHAnsi" w:cstheme="majorHAnsi"/>
        </w:rPr>
        <w:br/>
        <w:t>{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proposed_department</w:t>
      </w:r>
      <w:proofErr w:type="spellEnd"/>
      <w:r w:rsidRPr="001A3295">
        <w:rPr>
          <w:rFonts w:asciiTheme="majorHAnsi" w:hAnsiTheme="majorHAnsi" w:cstheme="majorHAnsi"/>
        </w:rPr>
        <w:t>": "Physics",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proposed_type</w:t>
      </w:r>
      <w:proofErr w:type="spellEnd"/>
      <w:r w:rsidRPr="001A3295">
        <w:rPr>
          <w:rFonts w:asciiTheme="majorHAnsi" w:hAnsiTheme="majorHAnsi" w:cstheme="majorHAnsi"/>
        </w:rPr>
        <w:t>": "Laboratory",</w:t>
      </w:r>
      <w:r w:rsidRPr="001A3295">
        <w:rPr>
          <w:rFonts w:asciiTheme="majorHAnsi" w:hAnsiTheme="majorHAnsi" w:cstheme="majorHAnsi"/>
        </w:rPr>
        <w:br/>
        <w:t xml:space="preserve">  "notes": "Pending renovation",</w:t>
      </w:r>
      <w:r w:rsidRPr="001A3295">
        <w:rPr>
          <w:rFonts w:asciiTheme="majorHAnsi" w:hAnsiTheme="majorHAnsi" w:cstheme="majorHAnsi"/>
        </w:rPr>
        <w:br/>
        <w:t xml:space="preserve">  "status": "</w:t>
      </w:r>
      <w:proofErr w:type="spellStart"/>
      <w:r w:rsidRPr="001A3295">
        <w:rPr>
          <w:rFonts w:asciiTheme="majorHAnsi" w:hAnsiTheme="majorHAnsi" w:cstheme="majorHAnsi"/>
        </w:rPr>
        <w:t>proposed_move</w:t>
      </w:r>
      <w:proofErr w:type="spellEnd"/>
      <w:r w:rsidRPr="001A3295">
        <w:rPr>
          <w:rFonts w:asciiTheme="majorHAnsi" w:hAnsiTheme="majorHAnsi" w:cstheme="majorHAnsi"/>
        </w:rPr>
        <w:t>"</w:t>
      </w:r>
      <w:r w:rsidRPr="001A3295">
        <w:rPr>
          <w:rFonts w:asciiTheme="majorHAnsi" w:hAnsiTheme="majorHAnsi" w:cstheme="majorHAnsi"/>
        </w:rPr>
        <w:br/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OVERRIDE LOGIC</w:t>
      </w:r>
      <w:r w:rsidRPr="001A3295">
        <w:rPr>
          <w:rFonts w:asciiTheme="majorHAnsi" w:hAnsiTheme="majorHAnsi" w:cstheme="majorHAnsi"/>
        </w:rPr>
        <w:br/>
        <w:t>Scenario data never edits baseline geometry or attributes.</w:t>
      </w:r>
      <w:r w:rsidRPr="001A3295">
        <w:rPr>
          <w:rFonts w:asciiTheme="majorHAnsi" w:hAnsiTheme="majorHAnsi" w:cstheme="majorHAnsi"/>
        </w:rPr>
        <w:br/>
        <w:t>Instead:</w:t>
      </w:r>
      <w:r w:rsidRPr="001A3295">
        <w:rPr>
          <w:rFonts w:asciiTheme="majorHAnsi" w:hAnsiTheme="majorHAnsi" w:cstheme="majorHAnsi"/>
        </w:rPr>
        <w:br/>
        <w:t>• Baseline room data is loaded.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Scenario overrides replace selected fields.</w:t>
      </w:r>
      <w:r w:rsidRPr="001A3295">
        <w:rPr>
          <w:rFonts w:asciiTheme="majorHAnsi" w:hAnsiTheme="majorHAnsi" w:cstheme="majorHAnsi"/>
        </w:rPr>
        <w:br/>
        <w:t>• The frontend merges baseline + scenario at runtime.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GEOMETRY HANDLING</w:t>
      </w:r>
      <w:r w:rsidRPr="001A3295">
        <w:rPr>
          <w:rFonts w:asciiTheme="majorHAnsi" w:hAnsiTheme="majorHAnsi" w:cstheme="majorHAnsi"/>
        </w:rPr>
        <w:br/>
        <w:t>Most scenarios only modify attributes; geometry changes occur when:</w:t>
      </w:r>
      <w:r w:rsidRPr="001A3295">
        <w:rPr>
          <w:rFonts w:asciiTheme="majorHAnsi" w:hAnsiTheme="majorHAnsi" w:cstheme="majorHAnsi"/>
        </w:rPr>
        <w:br/>
        <w:t>• Renovations alter room boundaries</w:t>
      </w:r>
      <w:r w:rsidRPr="001A3295">
        <w:rPr>
          <w:rFonts w:asciiTheme="majorHAnsi" w:hAnsiTheme="majorHAnsi" w:cstheme="majorHAnsi"/>
        </w:rPr>
        <w:br/>
        <w:t>• Rooms are added or removed</w:t>
      </w:r>
      <w:r w:rsidRPr="001A3295">
        <w:rPr>
          <w:rFonts w:asciiTheme="majorHAnsi" w:hAnsiTheme="majorHAnsi" w:cstheme="majorHAnsi"/>
        </w:rPr>
        <w:br/>
        <w:t>• Spaces are subdivided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Scenario geometry is stored separately and only loaded in scenario mode.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RENDERING BEHAVIOR</w:t>
      </w:r>
      <w:r w:rsidRPr="001A3295">
        <w:rPr>
          <w:rFonts w:asciiTheme="majorHAnsi" w:hAnsiTheme="majorHAnsi" w:cstheme="majorHAnsi"/>
        </w:rPr>
        <w:br/>
        <w:t>The frontend highlights:</w:t>
      </w:r>
      <w:r w:rsidRPr="001A3295">
        <w:rPr>
          <w:rFonts w:asciiTheme="majorHAnsi" w:hAnsiTheme="majorHAnsi" w:cstheme="majorHAnsi"/>
        </w:rPr>
        <w:br/>
        <w:t>• Proposed department</w:t>
      </w:r>
      <w:r w:rsidRPr="001A3295">
        <w:rPr>
          <w:rFonts w:asciiTheme="majorHAnsi" w:hAnsiTheme="majorHAnsi" w:cstheme="majorHAnsi"/>
        </w:rPr>
        <w:br/>
        <w:t>• Proposed space type</w:t>
      </w:r>
      <w:r w:rsidRPr="001A3295">
        <w:rPr>
          <w:rFonts w:asciiTheme="majorHAnsi" w:hAnsiTheme="majorHAnsi" w:cstheme="majorHAnsi"/>
        </w:rPr>
        <w:br/>
        <w:t>• Special statuses (swing, temporary, offline)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Scenario states are visually distinguished for clarity.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EXPORTS</w:t>
      </w:r>
      <w:r w:rsidRPr="001A3295">
        <w:rPr>
          <w:rFonts w:asciiTheme="majorHAnsi" w:hAnsiTheme="majorHAnsi" w:cstheme="majorHAnsi"/>
        </w:rPr>
        <w:br/>
        <w:t>Scenario exports include:</w:t>
      </w:r>
      <w:r w:rsidRPr="001A3295">
        <w:rPr>
          <w:rFonts w:asciiTheme="majorHAnsi" w:hAnsiTheme="majorHAnsi" w:cstheme="majorHAnsi"/>
        </w:rPr>
        <w:br/>
        <w:t>• CSV summary of all proposed changes</w:t>
      </w:r>
      <w:r w:rsidRPr="001A3295">
        <w:rPr>
          <w:rFonts w:asciiTheme="majorHAnsi" w:hAnsiTheme="majorHAnsi" w:cstheme="majorHAnsi"/>
        </w:rPr>
        <w:br/>
        <w:t>• PDF showing scenario map view</w:t>
      </w:r>
      <w:r w:rsidRPr="001A3295">
        <w:rPr>
          <w:rFonts w:asciiTheme="majorHAnsi" w:hAnsiTheme="majorHAnsi" w:cstheme="majorHAnsi"/>
        </w:rPr>
        <w:br/>
        <w:t>• Lists of affected buildings, floors, and departments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7. INTERNAL CONTROLS</w:t>
      </w:r>
      <w:r w:rsidRPr="001A3295">
        <w:rPr>
          <w:rFonts w:asciiTheme="majorHAnsi" w:hAnsiTheme="majorHAnsi" w:cstheme="majorHAnsi"/>
        </w:rPr>
        <w:br/>
        <w:t>Only C&amp;E staff can:</w:t>
      </w:r>
      <w:r w:rsidRPr="001A3295">
        <w:rPr>
          <w:rFonts w:asciiTheme="majorHAnsi" w:hAnsiTheme="majorHAnsi" w:cstheme="majorHAnsi"/>
        </w:rPr>
        <w:br/>
        <w:t>• Create scenarios</w:t>
      </w:r>
      <w:r w:rsidRPr="001A3295">
        <w:rPr>
          <w:rFonts w:asciiTheme="majorHAnsi" w:hAnsiTheme="majorHAnsi" w:cstheme="majorHAnsi"/>
        </w:rPr>
        <w:br/>
        <w:t>• Modify scenario data</w:t>
      </w:r>
      <w:r w:rsidRPr="001A3295">
        <w:rPr>
          <w:rFonts w:asciiTheme="majorHAnsi" w:hAnsiTheme="majorHAnsi" w:cstheme="majorHAnsi"/>
        </w:rPr>
        <w:br/>
        <w:t>• Approve/publish scenarios</w:t>
      </w:r>
      <w:r w:rsidRPr="001A3295">
        <w:rPr>
          <w:rFonts w:asciiTheme="majorHAnsi" w:hAnsiTheme="majorHAnsi" w:cstheme="majorHAnsi"/>
        </w:rPr>
        <w:br/>
        <w:t>• Remove or archive scenario records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Clients only view scenarios as read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only.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 xml:space="preserve">This structure ensures safe and accurate modeling of future conditions without risking baseline </w:t>
      </w:r>
      <w:r>
        <w:rPr>
          <w:rFonts w:asciiTheme="majorHAnsi" w:hAnsiTheme="majorHAnsi" w:cstheme="majorHAnsi"/>
        </w:rPr>
        <w:lastRenderedPageBreak/>
        <w:t>da</w:t>
      </w:r>
      <w:r w:rsidRPr="001A3295">
        <w:rPr>
          <w:rFonts w:asciiTheme="majorHAnsi" w:hAnsiTheme="majorHAnsi" w:cstheme="majorHAnsi"/>
        </w:rPr>
        <w:t>ta integrity.</w:t>
      </w:r>
      <w:r w:rsidRPr="001A3295">
        <w:rPr>
          <w:rFonts w:asciiTheme="majorHAnsi" w:hAnsiTheme="majorHAnsi" w:cstheme="majorHAnsi"/>
        </w:rPr>
        <w:br/>
      </w:r>
      <w:r>
        <w:rPr>
          <w:i/>
          <w:noProof/>
        </w:rPr>
        <w:drawing>
          <wp:inline distT="0" distB="0" distL="0" distR="0" wp14:anchorId="3881909A" wp14:editId="037AC102">
            <wp:extent cx="5486400" cy="1276350"/>
            <wp:effectExtent l="0" t="0" r="0" b="0"/>
            <wp:docPr id="719128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E6B4" w14:textId="77777777" w:rsidR="000044A5" w:rsidRDefault="00000000">
      <w:r>
        <w:br w:type="page"/>
      </w:r>
    </w:p>
    <w:p w14:paraId="42BD67C0" w14:textId="77777777" w:rsidR="000044A5" w:rsidRDefault="00000000">
      <w:pPr>
        <w:pStyle w:val="Heading1"/>
      </w:pPr>
      <w:r>
        <w:lastRenderedPageBreak/>
        <w:t>6. Internal Debugging Guide</w:t>
      </w:r>
    </w:p>
    <w:p w14:paraId="495CC0F6" w14:textId="77777777" w:rsidR="00BB1B29" w:rsidRDefault="00BB1B29">
      <w:pPr>
        <w:rPr>
          <w:rFonts w:asciiTheme="majorHAnsi" w:hAnsiTheme="majorHAnsi" w:cstheme="majorHAnsi"/>
        </w:rPr>
      </w:pPr>
      <w:r w:rsidRPr="001A3295">
        <w:rPr>
          <w:rFonts w:asciiTheme="majorHAnsi" w:hAnsiTheme="majorHAnsi" w:cstheme="majorHAnsi"/>
        </w:rPr>
        <w:t>This section documents internal debugging procedures for diagnosing rendering, geometry, data, export,</w:t>
      </w:r>
      <w:r w:rsidRPr="001A3295">
        <w:rPr>
          <w:rFonts w:asciiTheme="majorHAnsi" w:hAnsiTheme="majorHAnsi" w:cstheme="majorHAnsi"/>
        </w:rPr>
        <w:br/>
        <w:t>and authentication issues. It is used by C&amp;E engineering, GIS, and support personnel.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MAP RENDERING ISSUES</w:t>
      </w:r>
      <w:r w:rsidRPr="001A3295">
        <w:rPr>
          <w:rFonts w:asciiTheme="majorHAnsi" w:hAnsiTheme="majorHAnsi" w:cstheme="majorHAnsi"/>
        </w:rPr>
        <w:br/>
        <w:t>Symptoms:</w:t>
      </w:r>
      <w:r w:rsidRPr="001A3295">
        <w:rPr>
          <w:rFonts w:asciiTheme="majorHAnsi" w:hAnsiTheme="majorHAnsi" w:cstheme="majorHAnsi"/>
        </w:rPr>
        <w:br/>
        <w:t>• Blank floors</w:t>
      </w:r>
      <w:r w:rsidRPr="001A3295">
        <w:rPr>
          <w:rFonts w:asciiTheme="majorHAnsi" w:hAnsiTheme="majorHAnsi" w:cstheme="majorHAnsi"/>
        </w:rPr>
        <w:br/>
        <w:t>• Missing buildings</w:t>
      </w:r>
      <w:r w:rsidRPr="001A3295">
        <w:rPr>
          <w:rFonts w:asciiTheme="majorHAnsi" w:hAnsiTheme="majorHAnsi" w:cstheme="majorHAnsi"/>
        </w:rPr>
        <w:br/>
        <w:t>• Hover/click not responding</w:t>
      </w:r>
      <w:r w:rsidRPr="001A3295">
        <w:rPr>
          <w:rFonts w:asciiTheme="majorHAnsi" w:hAnsiTheme="majorHAnsi" w:cstheme="majorHAnsi"/>
        </w:rPr>
        <w:br/>
        <w:t>• Console errors such as “layer does not exist”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Incorrect layer load order</w:t>
      </w:r>
      <w:r w:rsidRPr="001A3295">
        <w:rPr>
          <w:rFonts w:asciiTheme="majorHAnsi" w:hAnsiTheme="majorHAnsi" w:cstheme="majorHAnsi"/>
        </w:rPr>
        <w:br/>
        <w:t>• Missing GeoJSON file</w:t>
      </w:r>
      <w:r w:rsidRPr="001A3295">
        <w:rPr>
          <w:rFonts w:asciiTheme="majorHAnsi" w:hAnsiTheme="majorHAnsi" w:cstheme="majorHAnsi"/>
        </w:rPr>
        <w:br/>
        <w:t>• Typo in layer ID</w:t>
      </w:r>
      <w:r w:rsidRPr="001A3295">
        <w:rPr>
          <w:rFonts w:asciiTheme="majorHAnsi" w:hAnsiTheme="majorHAnsi" w:cstheme="majorHAnsi"/>
        </w:rPr>
        <w:br/>
        <w:t>• Firestore permissions blocking data load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  <w:t xml:space="preserve">• Validate layer list in </w:t>
      </w:r>
      <w:proofErr w:type="spellStart"/>
      <w:r w:rsidRPr="001A3295">
        <w:rPr>
          <w:rFonts w:asciiTheme="majorHAnsi" w:hAnsiTheme="majorHAnsi" w:cstheme="majorHAnsi"/>
        </w:rPr>
        <w:t>map.getStyle</w:t>
      </w:r>
      <w:proofErr w:type="spellEnd"/>
      <w:r w:rsidRPr="001A3295">
        <w:rPr>
          <w:rFonts w:asciiTheme="majorHAnsi" w:hAnsiTheme="majorHAnsi" w:cstheme="majorHAnsi"/>
        </w:rPr>
        <w:t>().layers</w:t>
      </w:r>
      <w:r w:rsidRPr="001A3295">
        <w:rPr>
          <w:rFonts w:asciiTheme="majorHAnsi" w:hAnsiTheme="majorHAnsi" w:cstheme="majorHAnsi"/>
        </w:rPr>
        <w:br/>
        <w:t>• Inspect network tab for failed requests</w:t>
      </w:r>
      <w:r w:rsidRPr="001A3295">
        <w:rPr>
          <w:rFonts w:asciiTheme="majorHAnsi" w:hAnsiTheme="majorHAnsi" w:cstheme="majorHAnsi"/>
        </w:rPr>
        <w:br/>
        <w:t>• Confirm correct Firestore paths</w:t>
      </w:r>
      <w:r w:rsidRPr="001A3295">
        <w:rPr>
          <w:rFonts w:asciiTheme="majorHAnsi" w:hAnsiTheme="majorHAnsi" w:cstheme="majorHAnsi"/>
        </w:rPr>
        <w:br/>
        <w:t>• Rebuild layers in correct sequence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GEOMETRY ISSUES</w:t>
      </w:r>
      <w:r w:rsidRPr="001A3295">
        <w:rPr>
          <w:rFonts w:asciiTheme="majorHAnsi" w:hAnsiTheme="majorHAnsi" w:cstheme="majorHAnsi"/>
        </w:rPr>
        <w:br/>
        <w:t>Symptoms:</w:t>
      </w:r>
      <w:r w:rsidRPr="001A3295">
        <w:rPr>
          <w:rFonts w:asciiTheme="majorHAnsi" w:hAnsiTheme="majorHAnsi" w:cstheme="majorHAnsi"/>
        </w:rPr>
        <w:br/>
        <w:t>• Misaligned floorplans</w:t>
      </w:r>
      <w:r w:rsidRPr="001A3295">
        <w:rPr>
          <w:rFonts w:asciiTheme="majorHAnsi" w:hAnsiTheme="majorHAnsi" w:cstheme="majorHAnsi"/>
        </w:rPr>
        <w:br/>
        <w:t>• Clicking selects wrong room</w:t>
      </w:r>
      <w:r w:rsidRPr="001A3295">
        <w:rPr>
          <w:rFonts w:asciiTheme="majorHAnsi" w:hAnsiTheme="majorHAnsi" w:cstheme="majorHAnsi"/>
        </w:rPr>
        <w:br/>
        <w:t>• Missing or duplicated rooms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Misaligned transform matrix</w:t>
      </w:r>
      <w:r w:rsidRPr="001A3295">
        <w:rPr>
          <w:rFonts w:asciiTheme="majorHAnsi" w:hAnsiTheme="majorHAnsi" w:cstheme="majorHAnsi"/>
        </w:rPr>
        <w:br/>
        <w:t>• Overlapping or open polygons</w:t>
      </w:r>
      <w:r w:rsidRPr="001A3295">
        <w:rPr>
          <w:rFonts w:asciiTheme="majorHAnsi" w:hAnsiTheme="majorHAnsi" w:cstheme="majorHAnsi"/>
        </w:rPr>
        <w:br/>
        <w:t>• Missing GUIDs in Revit model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  <w:t>• Recalculate transform</w:t>
      </w:r>
      <w:r w:rsidRPr="001A3295">
        <w:rPr>
          <w:rFonts w:asciiTheme="majorHAnsi" w:hAnsiTheme="majorHAnsi" w:cstheme="majorHAnsi"/>
        </w:rPr>
        <w:br/>
        <w:t>• Repair geometry in Revit and re-export</w:t>
      </w:r>
      <w:r w:rsidRPr="001A3295">
        <w:rPr>
          <w:rFonts w:asciiTheme="majorHAnsi" w:hAnsiTheme="majorHAnsi" w:cstheme="majorHAnsi"/>
        </w:rPr>
        <w:br/>
        <w:t>• Use internal Geometry Inspector tool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FIRESTORE DATA ISSUES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Symptoms:</w:t>
      </w:r>
      <w:r w:rsidRPr="001A3295">
        <w:rPr>
          <w:rFonts w:asciiTheme="majorHAnsi" w:hAnsiTheme="majorHAnsi" w:cstheme="majorHAnsi"/>
        </w:rPr>
        <w:br/>
        <w:t>• “Missing or insufficient permissions”</w:t>
      </w:r>
      <w:r w:rsidRPr="001A3295">
        <w:rPr>
          <w:rFonts w:asciiTheme="majorHAnsi" w:hAnsiTheme="majorHAnsi" w:cstheme="majorHAnsi"/>
        </w:rPr>
        <w:br/>
        <w:t>• No room attribute updates</w:t>
      </w:r>
      <w:r w:rsidRPr="001A3295">
        <w:rPr>
          <w:rFonts w:asciiTheme="majorHAnsi" w:hAnsiTheme="majorHAnsi" w:cstheme="majorHAnsi"/>
        </w:rPr>
        <w:br/>
        <w:t>• Scenario data not loading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Invalid rules after update</w:t>
      </w:r>
      <w:r w:rsidRPr="001A3295">
        <w:rPr>
          <w:rFonts w:asciiTheme="majorHAnsi" w:hAnsiTheme="majorHAnsi" w:cstheme="majorHAnsi"/>
        </w:rPr>
        <w:br/>
        <w:t>• Wrong document path</w:t>
      </w:r>
      <w:r w:rsidRPr="001A3295">
        <w:rPr>
          <w:rFonts w:asciiTheme="majorHAnsi" w:hAnsiTheme="majorHAnsi" w:cstheme="majorHAnsi"/>
        </w:rPr>
        <w:br/>
        <w:t>• Role mismatch for user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  <w:t xml:space="preserve">• Validate </w:t>
      </w:r>
      <w:proofErr w:type="spellStart"/>
      <w:proofErr w:type="gram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gramEnd"/>
      <w:r w:rsidRPr="001A3295">
        <w:rPr>
          <w:rFonts w:asciiTheme="majorHAnsi" w:hAnsiTheme="majorHAnsi" w:cstheme="majorHAnsi"/>
        </w:rPr>
        <w:t>) logic</w:t>
      </w:r>
      <w:r w:rsidRPr="001A3295">
        <w:rPr>
          <w:rFonts w:asciiTheme="majorHAnsi" w:hAnsiTheme="majorHAnsi" w:cstheme="majorHAnsi"/>
        </w:rPr>
        <w:br/>
        <w:t>• Check existence of role documents</w:t>
      </w:r>
      <w:r w:rsidRPr="001A3295">
        <w:rPr>
          <w:rFonts w:asciiTheme="majorHAnsi" w:hAnsiTheme="majorHAnsi" w:cstheme="majorHAnsi"/>
        </w:rPr>
        <w:br/>
        <w:t xml:space="preserve">• Confirm </w:t>
      </w:r>
      <w:proofErr w:type="spellStart"/>
      <w:r w:rsidRPr="001A3295">
        <w:rPr>
          <w:rFonts w:asciiTheme="majorHAnsi" w:hAnsiTheme="majorHAnsi" w:cstheme="majorHAnsi"/>
        </w:rPr>
        <w:t>univId</w:t>
      </w:r>
      <w:proofErr w:type="spellEnd"/>
      <w:r w:rsidRPr="001A3295">
        <w:rPr>
          <w:rFonts w:asciiTheme="majorHAnsi" w:hAnsiTheme="majorHAnsi" w:cstheme="majorHAnsi"/>
        </w:rPr>
        <w:t xml:space="preserve"> path is correct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AIRTABLE SYNC FAILURES</w:t>
      </w:r>
      <w:r w:rsidRPr="001A3295">
        <w:rPr>
          <w:rFonts w:asciiTheme="majorHAnsi" w:hAnsiTheme="majorHAnsi" w:cstheme="majorHAnsi"/>
        </w:rPr>
        <w:br/>
        <w:t>Symptoms:</w:t>
      </w:r>
      <w:r w:rsidRPr="001A3295">
        <w:rPr>
          <w:rFonts w:asciiTheme="majorHAnsi" w:hAnsiTheme="majorHAnsi" w:cstheme="majorHAnsi"/>
        </w:rPr>
        <w:br/>
        <w:t>• Missing attributes in app</w:t>
      </w:r>
      <w:r w:rsidRPr="001A3295">
        <w:rPr>
          <w:rFonts w:asciiTheme="majorHAnsi" w:hAnsiTheme="majorHAnsi" w:cstheme="majorHAnsi"/>
        </w:rPr>
        <w:br/>
        <w:t>• Export missing rows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API rate limits</w:t>
      </w:r>
      <w:r w:rsidRPr="001A3295">
        <w:rPr>
          <w:rFonts w:asciiTheme="majorHAnsi" w:hAnsiTheme="majorHAnsi" w:cstheme="majorHAnsi"/>
        </w:rPr>
        <w:br/>
        <w:t>• Schema mismatch</w:t>
      </w:r>
      <w:r w:rsidRPr="001A3295">
        <w:rPr>
          <w:rFonts w:asciiTheme="majorHAnsi" w:hAnsiTheme="majorHAnsi" w:cstheme="majorHAnsi"/>
        </w:rPr>
        <w:br/>
        <w:t>• Duplicate room entries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  <w:t>• Refresh base connection</w:t>
      </w:r>
      <w:r w:rsidRPr="001A3295">
        <w:rPr>
          <w:rFonts w:asciiTheme="majorHAnsi" w:hAnsiTheme="majorHAnsi" w:cstheme="majorHAnsi"/>
        </w:rPr>
        <w:br/>
        <w:t>• Validate column names</w:t>
      </w:r>
      <w:r w:rsidRPr="001A3295">
        <w:rPr>
          <w:rFonts w:asciiTheme="majorHAnsi" w:hAnsiTheme="majorHAnsi" w:cstheme="majorHAnsi"/>
        </w:rPr>
        <w:br/>
        <w:t>• De-duplicate rows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SSO / AUTHENTICATION FAILURES</w:t>
      </w:r>
      <w:r w:rsidRPr="001A3295">
        <w:rPr>
          <w:rFonts w:asciiTheme="majorHAnsi" w:hAnsiTheme="majorHAnsi" w:cstheme="majorHAnsi"/>
        </w:rPr>
        <w:br/>
        <w:t>Symptoms:</w:t>
      </w:r>
      <w:r w:rsidRPr="001A3295">
        <w:rPr>
          <w:rFonts w:asciiTheme="majorHAnsi" w:hAnsiTheme="majorHAnsi" w:cstheme="majorHAnsi"/>
        </w:rPr>
        <w:br/>
        <w:t>• Login loop</w:t>
      </w:r>
      <w:r w:rsidRPr="001A3295">
        <w:rPr>
          <w:rFonts w:asciiTheme="majorHAnsi" w:hAnsiTheme="majorHAnsi" w:cstheme="majorHAnsi"/>
        </w:rPr>
        <w:br/>
        <w:t>• Auth popup errors</w:t>
      </w:r>
      <w:r w:rsidRPr="001A3295">
        <w:rPr>
          <w:rFonts w:asciiTheme="majorHAnsi" w:hAnsiTheme="majorHAnsi" w:cstheme="majorHAnsi"/>
        </w:rPr>
        <w:br/>
        <w:t>• Editors seeing viewer permissions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Token mismatch</w:t>
      </w:r>
      <w:r w:rsidRPr="001A3295">
        <w:rPr>
          <w:rFonts w:asciiTheme="majorHAnsi" w:hAnsiTheme="majorHAnsi" w:cstheme="majorHAnsi"/>
        </w:rPr>
        <w:br/>
        <w:t>• Role mapping not created</w:t>
      </w:r>
      <w:r w:rsidRPr="001A3295">
        <w:rPr>
          <w:rFonts w:asciiTheme="majorHAnsi" w:hAnsiTheme="majorHAnsi" w:cstheme="majorHAnsi"/>
        </w:rPr>
        <w:br/>
        <w:t>• Redirect URI incorrect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Confirm IDP settings</w:t>
      </w:r>
      <w:r w:rsidRPr="001A3295">
        <w:rPr>
          <w:rFonts w:asciiTheme="majorHAnsi" w:hAnsiTheme="majorHAnsi" w:cstheme="majorHAnsi"/>
        </w:rPr>
        <w:br/>
        <w:t>• Check Firestore roles/{</w:t>
      </w:r>
      <w:proofErr w:type="spellStart"/>
      <w:r w:rsidRPr="001A3295">
        <w:rPr>
          <w:rFonts w:asciiTheme="majorHAnsi" w:hAnsiTheme="majorHAnsi" w:cstheme="majorHAnsi"/>
        </w:rPr>
        <w:t>uid</w:t>
      </w:r>
      <w:proofErr w:type="spellEnd"/>
      <w:r w:rsidRPr="001A3295">
        <w:rPr>
          <w:rFonts w:asciiTheme="majorHAnsi" w:hAnsiTheme="majorHAnsi" w:cstheme="majorHAnsi"/>
        </w:rPr>
        <w:t>} doc</w:t>
      </w:r>
      <w:r w:rsidRPr="001A3295">
        <w:rPr>
          <w:rFonts w:asciiTheme="majorHAnsi" w:hAnsiTheme="majorHAnsi" w:cstheme="majorHAnsi"/>
        </w:rPr>
        <w:br/>
        <w:t>• Decode JWT for debugging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EXPORT ERRORS</w:t>
      </w:r>
      <w:r w:rsidRPr="001A3295">
        <w:rPr>
          <w:rFonts w:asciiTheme="majorHAnsi" w:hAnsiTheme="majorHAnsi" w:cstheme="majorHAnsi"/>
        </w:rPr>
        <w:br/>
        <w:t>Symptoms:</w:t>
      </w:r>
      <w:r w:rsidRPr="001A3295">
        <w:rPr>
          <w:rFonts w:asciiTheme="majorHAnsi" w:hAnsiTheme="majorHAnsi" w:cstheme="majorHAnsi"/>
        </w:rPr>
        <w:br/>
        <w:t>• CSV missing fields</w:t>
      </w:r>
      <w:r w:rsidRPr="001A3295">
        <w:rPr>
          <w:rFonts w:asciiTheme="majorHAnsi" w:hAnsiTheme="majorHAnsi" w:cstheme="majorHAnsi"/>
        </w:rPr>
        <w:br/>
        <w:t>• PDF fails to generate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Causes:</w:t>
      </w:r>
      <w:r w:rsidRPr="001A3295">
        <w:rPr>
          <w:rFonts w:asciiTheme="majorHAnsi" w:hAnsiTheme="majorHAnsi" w:cstheme="majorHAnsi"/>
        </w:rPr>
        <w:br/>
        <w:t>• Filter applied unexpectedly</w:t>
      </w:r>
      <w:r w:rsidRPr="001A3295">
        <w:rPr>
          <w:rFonts w:asciiTheme="majorHAnsi" w:hAnsiTheme="majorHAnsi" w:cstheme="majorHAnsi"/>
        </w:rPr>
        <w:br/>
        <w:t>• Attribute mismatch</w:t>
      </w:r>
      <w:r w:rsidRPr="001A3295">
        <w:rPr>
          <w:rFonts w:asciiTheme="majorHAnsi" w:hAnsiTheme="majorHAnsi" w:cstheme="majorHAnsi"/>
        </w:rPr>
        <w:br/>
        <w:t>• Large scenario load timeout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Fix:</w:t>
      </w:r>
      <w:r w:rsidRPr="001A3295">
        <w:rPr>
          <w:rFonts w:asciiTheme="majorHAnsi" w:hAnsiTheme="majorHAnsi" w:cstheme="majorHAnsi"/>
        </w:rPr>
        <w:br/>
        <w:t>• Clear filters</w:t>
      </w:r>
      <w:r w:rsidRPr="001A3295">
        <w:rPr>
          <w:rFonts w:asciiTheme="majorHAnsi" w:hAnsiTheme="majorHAnsi" w:cstheme="majorHAnsi"/>
        </w:rPr>
        <w:br/>
        <w:t>• Validate attribute schema</w:t>
      </w:r>
      <w:r w:rsidRPr="001A3295">
        <w:rPr>
          <w:rFonts w:asciiTheme="majorHAnsi" w:hAnsiTheme="majorHAnsi" w:cstheme="majorHAnsi"/>
        </w:rPr>
        <w:br/>
        <w:t>• Retry with simplified scenario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7. INTERNAL DEBUGGING TOOLS</w:t>
      </w:r>
      <w:r w:rsidRPr="001A3295">
        <w:rPr>
          <w:rFonts w:asciiTheme="majorHAnsi" w:hAnsiTheme="majorHAnsi" w:cstheme="majorHAnsi"/>
        </w:rPr>
        <w:br/>
        <w:t>C&amp;E uses:</w:t>
      </w:r>
      <w:r w:rsidRPr="001A3295">
        <w:rPr>
          <w:rFonts w:asciiTheme="majorHAnsi" w:hAnsiTheme="majorHAnsi" w:cstheme="majorHAnsi"/>
        </w:rPr>
        <w:br/>
        <w:t>• Geometry Inspector</w:t>
      </w:r>
      <w:r w:rsidRPr="001A3295">
        <w:rPr>
          <w:rFonts w:asciiTheme="majorHAnsi" w:hAnsiTheme="majorHAnsi" w:cstheme="majorHAnsi"/>
        </w:rPr>
        <w:br/>
        <w:t>• Firestore Path Validator</w:t>
      </w:r>
      <w:r w:rsidRPr="001A3295">
        <w:rPr>
          <w:rFonts w:asciiTheme="majorHAnsi" w:hAnsiTheme="majorHAnsi" w:cstheme="majorHAnsi"/>
        </w:rPr>
        <w:br/>
        <w:t>• Mapbox Layer Inspector</w:t>
      </w:r>
      <w:r w:rsidRPr="001A3295">
        <w:rPr>
          <w:rFonts w:asciiTheme="majorHAnsi" w:hAnsiTheme="majorHAnsi" w:cstheme="majorHAnsi"/>
        </w:rPr>
        <w:br/>
        <w:t>• Network Analyzer</w:t>
      </w:r>
      <w:r w:rsidRPr="001A3295">
        <w:rPr>
          <w:rFonts w:asciiTheme="majorHAnsi" w:hAnsiTheme="majorHAnsi" w:cstheme="majorHAnsi"/>
        </w:rPr>
        <w:br/>
        <w:t>• Revit Export Log Analyzer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These tools allow efficient reproduction and triage of issues.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guide standardizes internal debugging practices to ensure consistent and fast resolution across environments.</w:t>
      </w:r>
    </w:p>
    <w:p w14:paraId="39416FB0" w14:textId="46606015" w:rsidR="000044A5" w:rsidRDefault="00BB1B29"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F5B37B3" wp14:editId="2CCA5560">
            <wp:extent cx="5486400" cy="2028825"/>
            <wp:effectExtent l="0" t="0" r="0" b="9525"/>
            <wp:docPr id="388335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7B65" w14:textId="77777777" w:rsidR="000044A5" w:rsidRDefault="00000000">
      <w:r>
        <w:br w:type="page"/>
      </w:r>
    </w:p>
    <w:p w14:paraId="5C989DF8" w14:textId="77777777" w:rsidR="000044A5" w:rsidRDefault="00000000">
      <w:pPr>
        <w:pStyle w:val="Heading1"/>
      </w:pPr>
      <w:r>
        <w:lastRenderedPageBreak/>
        <w:t>7. Integrations (Optional)</w:t>
      </w:r>
    </w:p>
    <w:p w14:paraId="6B05C471" w14:textId="08A778B1" w:rsidR="000044A5" w:rsidRDefault="00BB1B29">
      <w:r w:rsidRPr="001A3295">
        <w:rPr>
          <w:rFonts w:asciiTheme="majorHAnsi" w:hAnsiTheme="majorHAnsi" w:cstheme="majorHAnsi"/>
        </w:rPr>
        <w:t>Maplfluence supports multiple optional integrations that enhance planning workflows but are not required for</w:t>
      </w:r>
      <w:r w:rsidRPr="001A3295">
        <w:rPr>
          <w:rFonts w:asciiTheme="majorHAnsi" w:hAnsiTheme="majorHAnsi" w:cstheme="majorHAnsi"/>
        </w:rPr>
        <w:br/>
        <w:t>core system functionality. All integrations are read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only unless explicitly configured with institutional approval.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SIS (STUDENT INFORMATION SYSTEMS)</w:t>
      </w:r>
      <w:r w:rsidRPr="001A3295">
        <w:rPr>
          <w:rFonts w:asciiTheme="majorHAnsi" w:hAnsiTheme="majorHAnsi" w:cstheme="majorHAnsi"/>
        </w:rPr>
        <w:br/>
        <w:t>Supported Platforms: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Banner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Workday Student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PeopleSoft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Colleague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Typical Fields Mapped: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Section counts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Enrollment totals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Room assignments (if available)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Academic term data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Use Cases: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Classroom utilization analysis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Scheduling reviews</w:t>
      </w:r>
      <w:r w:rsidRPr="001A3295">
        <w:rPr>
          <w:rFonts w:asciiTheme="majorHAnsi" w:hAnsiTheme="majorHAnsi" w:cstheme="majorHAnsi"/>
        </w:rPr>
        <w:br/>
        <w:t>• Long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range academic planning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HR / DIRECTORY INTEGRATIONS</w:t>
      </w:r>
      <w:r w:rsidRPr="001A3295">
        <w:rPr>
          <w:rFonts w:asciiTheme="majorHAnsi" w:hAnsiTheme="majorHAnsi" w:cstheme="majorHAnsi"/>
        </w:rPr>
        <w:br/>
        <w:t>Supported Sources: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Workday HR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Active Directory groups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PeopleSoft HR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Fields Typically Used: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Department assignment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Employee role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Occupancy locations (if institution tracks)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Use Cases: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Department space allocation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Staffing alignment reviews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WORK ORDER / CMMS (COMPUTERIZED MAINTENANCE MANAGEMENT SYSTEMS)</w:t>
      </w:r>
      <w:r w:rsidRPr="001A3295">
        <w:rPr>
          <w:rFonts w:asciiTheme="majorHAnsi" w:hAnsiTheme="majorHAnsi" w:cstheme="majorHAnsi"/>
        </w:rPr>
        <w:br/>
        <w:t>Supported Systems: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lastRenderedPageBreak/>
        <w:t>•</w:t>
      </w:r>
      <w:r w:rsidRPr="001A3295">
        <w:rPr>
          <w:rFonts w:asciiTheme="majorHAnsi" w:hAnsiTheme="majorHAnsi" w:cstheme="majorHAnsi"/>
        </w:rPr>
        <w:t xml:space="preserve"> TMA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</w:t>
      </w:r>
      <w:proofErr w:type="spellStart"/>
      <w:r w:rsidRPr="001A3295">
        <w:rPr>
          <w:rFonts w:asciiTheme="majorHAnsi" w:hAnsiTheme="majorHAnsi" w:cstheme="majorHAnsi"/>
        </w:rPr>
        <w:t>AssetWorks</w:t>
      </w:r>
      <w:proofErr w:type="spellEnd"/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Maximo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</w:t>
      </w:r>
      <w:proofErr w:type="spellStart"/>
      <w:r w:rsidRPr="001A3295">
        <w:rPr>
          <w:rFonts w:asciiTheme="majorHAnsi" w:hAnsiTheme="majorHAnsi" w:cstheme="majorHAnsi"/>
        </w:rPr>
        <w:t>SchoolDude</w:t>
      </w:r>
      <w:proofErr w:type="spellEnd"/>
      <w:r w:rsidRPr="001A3295">
        <w:rPr>
          <w:rFonts w:asciiTheme="majorHAnsi" w:hAnsiTheme="majorHAnsi" w:cstheme="majorHAnsi"/>
        </w:rPr>
        <w:t>/Brightly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Integration Patterns: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Count of work orders by building/room</w:t>
      </w:r>
      <w:r w:rsidRPr="001A3295">
        <w:rPr>
          <w:rFonts w:asciiTheme="majorHAnsi" w:hAnsiTheme="majorHAnsi" w:cstheme="majorHAnsi"/>
        </w:rPr>
        <w:br/>
        <w:t>• Facility condition overlays</w:t>
      </w:r>
      <w:r w:rsidRPr="001A3295">
        <w:rPr>
          <w:rFonts w:asciiTheme="majorHAnsi" w:hAnsiTheme="majorHAnsi" w:cstheme="majorHAnsi"/>
        </w:rPr>
        <w:br/>
        <w:t>• Maintenance prioritization analyses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BADGE ACCESS / SECURITY SYSTEMS</w:t>
      </w:r>
      <w:r w:rsidRPr="001A3295">
        <w:rPr>
          <w:rFonts w:asciiTheme="majorHAnsi" w:hAnsiTheme="majorHAnsi" w:cstheme="majorHAnsi"/>
        </w:rPr>
        <w:br/>
        <w:t>Badge access data provides:</w:t>
      </w:r>
      <w:r w:rsidRPr="001A3295">
        <w:rPr>
          <w:rFonts w:asciiTheme="majorHAnsi" w:hAnsiTheme="majorHAnsi" w:cstheme="majorHAnsi"/>
        </w:rPr>
        <w:br/>
        <w:t>• Aggregated entry counts</w:t>
      </w:r>
      <w:r w:rsidRPr="001A3295">
        <w:rPr>
          <w:rFonts w:asciiTheme="majorHAnsi" w:hAnsiTheme="majorHAnsi" w:cstheme="majorHAnsi"/>
        </w:rPr>
        <w:br/>
        <w:t>• Occupancy insights</w:t>
      </w:r>
      <w:r w:rsidRPr="001A3295">
        <w:rPr>
          <w:rFonts w:asciiTheme="majorHAnsi" w:hAnsiTheme="majorHAnsi" w:cstheme="majorHAnsi"/>
        </w:rPr>
        <w:br/>
        <w:t>• After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hours trends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Privacy:</w:t>
      </w:r>
      <w:r w:rsidRPr="001A3295">
        <w:rPr>
          <w:rFonts w:asciiTheme="majorHAnsi" w:hAnsiTheme="majorHAnsi" w:cstheme="majorHAnsi"/>
        </w:rPr>
        <w:br/>
        <w:t xml:space="preserve">Maplfluence uses only aggregated data </w:t>
      </w:r>
      <w:r w:rsidRPr="001A3295">
        <w:rPr>
          <w:rFonts w:ascii="Calibri" w:hAnsi="Calibri" w:cs="Calibri"/>
        </w:rPr>
        <w:t>—</w:t>
      </w:r>
      <w:r w:rsidRPr="001A3295">
        <w:rPr>
          <w:rFonts w:asciiTheme="majorHAnsi" w:hAnsiTheme="majorHAnsi" w:cstheme="majorHAnsi"/>
        </w:rPr>
        <w:t xml:space="preserve"> never individual badge scans.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GIS / ARCGIS ONLINE INTEGRATIONS</w:t>
      </w:r>
      <w:r w:rsidRPr="001A3295">
        <w:rPr>
          <w:rFonts w:asciiTheme="majorHAnsi" w:hAnsiTheme="majorHAnsi" w:cstheme="majorHAnsi"/>
        </w:rPr>
        <w:br/>
        <w:t>Used For: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Campus parcel and boundary overlays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Utility layers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Outdoor routing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ADA/Accessibility mapping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Patterns: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Feature services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Static GeoJSON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WMS/WMTS overlays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DATA WAREHOUSE / BI SYSTEMS</w:t>
      </w:r>
      <w:r w:rsidRPr="001A3295">
        <w:rPr>
          <w:rFonts w:asciiTheme="majorHAnsi" w:hAnsiTheme="majorHAnsi" w:cstheme="majorHAnsi"/>
        </w:rPr>
        <w:br/>
        <w:t>Institutions often maintain data lakes containing:</w:t>
      </w:r>
      <w:r w:rsidRPr="001A3295">
        <w:rPr>
          <w:rFonts w:asciiTheme="majorHAnsi" w:hAnsiTheme="majorHAnsi" w:cstheme="majorHAnsi"/>
        </w:rPr>
        <w:br/>
        <w:t>• Enrollment trends</w:t>
      </w:r>
      <w:r w:rsidRPr="001A3295">
        <w:rPr>
          <w:rFonts w:asciiTheme="majorHAnsi" w:hAnsiTheme="majorHAnsi" w:cstheme="majorHAnsi"/>
        </w:rPr>
        <w:br/>
        <w:t>• Staff projections</w:t>
      </w:r>
      <w:r w:rsidRPr="001A3295">
        <w:rPr>
          <w:rFonts w:asciiTheme="majorHAnsi" w:hAnsiTheme="majorHAnsi" w:cstheme="majorHAnsi"/>
        </w:rPr>
        <w:br/>
        <w:t>• Financial datasets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Maplfluence ingests selected fields for planning dashboards.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7. DATA CONTRACTS &amp; FIELD MAPPING</w:t>
      </w:r>
      <w:r w:rsidRPr="001A3295">
        <w:rPr>
          <w:rFonts w:asciiTheme="majorHAnsi" w:hAnsiTheme="majorHAnsi" w:cstheme="majorHAnsi"/>
        </w:rPr>
        <w:br/>
        <w:t>All integrations follow a clear contract model: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{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t>": "RM_87f02",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building_id</w:t>
      </w:r>
      <w:proofErr w:type="spellEnd"/>
      <w:r w:rsidRPr="001A3295">
        <w:rPr>
          <w:rFonts w:asciiTheme="majorHAnsi" w:hAnsiTheme="majorHAnsi" w:cstheme="majorHAnsi"/>
        </w:rPr>
        <w:t>": "BDG001",</w:t>
      </w:r>
      <w:r w:rsidRPr="001A3295">
        <w:rPr>
          <w:rFonts w:asciiTheme="majorHAnsi" w:hAnsiTheme="majorHAnsi" w:cstheme="majorHAnsi"/>
        </w:rPr>
        <w:br/>
        <w:t xml:space="preserve">  "</w:t>
      </w:r>
      <w:proofErr w:type="spellStart"/>
      <w:r w:rsidRPr="001A3295">
        <w:rPr>
          <w:rFonts w:asciiTheme="majorHAnsi" w:hAnsiTheme="majorHAnsi" w:cstheme="majorHAnsi"/>
        </w:rPr>
        <w:t>floor_id</w:t>
      </w:r>
      <w:proofErr w:type="spellEnd"/>
      <w:r w:rsidRPr="001A3295">
        <w:rPr>
          <w:rFonts w:asciiTheme="majorHAnsi" w:hAnsiTheme="majorHAnsi" w:cstheme="majorHAnsi"/>
        </w:rPr>
        <w:t>": "BDG001-FL02",</w:t>
      </w:r>
      <w:r w:rsidRPr="001A3295">
        <w:rPr>
          <w:rFonts w:asciiTheme="majorHAnsi" w:hAnsiTheme="majorHAnsi" w:cstheme="majorHAnsi"/>
        </w:rPr>
        <w:br/>
        <w:t xml:space="preserve">  "attribute": "value",</w:t>
      </w:r>
      <w:r w:rsidRPr="001A3295">
        <w:rPr>
          <w:rFonts w:asciiTheme="majorHAnsi" w:hAnsiTheme="majorHAnsi" w:cstheme="majorHAnsi"/>
        </w:rPr>
        <w:br/>
        <w:t xml:space="preserve">  "source": "SIS/HRIS/CMMS"</w:t>
      </w:r>
      <w:r w:rsidRPr="001A3295">
        <w:rPr>
          <w:rFonts w:asciiTheme="majorHAnsi" w:hAnsiTheme="majorHAnsi" w:cstheme="majorHAnsi"/>
        </w:rPr>
        <w:br/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8. COMMON INTEGRATION CHALLENGES</w:t>
      </w:r>
      <w:r w:rsidRPr="001A3295">
        <w:rPr>
          <w:rFonts w:asciiTheme="majorHAnsi" w:hAnsiTheme="majorHAnsi" w:cstheme="majorHAnsi"/>
        </w:rPr>
        <w:br/>
        <w:t>• ID mismatch between systems</w:t>
      </w:r>
      <w:r w:rsidRPr="001A3295">
        <w:rPr>
          <w:rFonts w:asciiTheme="majorHAnsi" w:hAnsiTheme="majorHAnsi" w:cstheme="majorHAnsi"/>
        </w:rPr>
        <w:br/>
        <w:t>• Stale data</w:t>
      </w:r>
      <w:r w:rsidRPr="001A3295">
        <w:rPr>
          <w:rFonts w:asciiTheme="majorHAnsi" w:hAnsiTheme="majorHAnsi" w:cstheme="majorHAnsi"/>
        </w:rPr>
        <w:br/>
        <w:t>• Schema drift</w:t>
      </w:r>
      <w:r w:rsidRPr="001A3295">
        <w:rPr>
          <w:rFonts w:asciiTheme="majorHAnsi" w:hAnsiTheme="majorHAnsi" w:cstheme="majorHAnsi"/>
        </w:rPr>
        <w:br/>
        <w:t>• API rate limits</w:t>
      </w:r>
      <w:r w:rsidRPr="001A3295">
        <w:rPr>
          <w:rFonts w:asciiTheme="majorHAnsi" w:hAnsiTheme="majorHAnsi" w:cstheme="majorHAnsi"/>
        </w:rPr>
        <w:br/>
        <w:t>• Partial updates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Mitigation:</w:t>
      </w:r>
      <w:r w:rsidRPr="001A3295">
        <w:rPr>
          <w:rFonts w:asciiTheme="majorHAnsi" w:hAnsiTheme="majorHAnsi" w:cstheme="majorHAnsi"/>
        </w:rPr>
        <w:br/>
        <w:t>• Scheduled refreshes</w:t>
      </w:r>
      <w:r w:rsidRPr="001A3295">
        <w:rPr>
          <w:rFonts w:asciiTheme="majorHAnsi" w:hAnsiTheme="majorHAnsi" w:cstheme="majorHAnsi"/>
        </w:rPr>
        <w:br/>
        <w:t>• Crosswalk tables</w:t>
      </w:r>
      <w:r w:rsidRPr="001A3295">
        <w:rPr>
          <w:rFonts w:asciiTheme="majorHAnsi" w:hAnsiTheme="majorHAnsi" w:cstheme="majorHAnsi"/>
        </w:rPr>
        <w:br/>
        <w:t>• Validation routines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These optional integrations enhance planning accuracy while maintaining Maplfluence’s modular architecture.</w:t>
      </w:r>
      <w:r w:rsidRPr="001A3295">
        <w:rPr>
          <w:rFonts w:asciiTheme="majorHAnsi" w:hAnsiTheme="majorHAnsi" w:cstheme="majorHAnsi"/>
        </w:rPr>
        <w:br/>
      </w:r>
    </w:p>
    <w:p w14:paraId="574E208E" w14:textId="77777777" w:rsidR="000044A5" w:rsidRDefault="00000000">
      <w:r>
        <w:br w:type="page"/>
      </w:r>
    </w:p>
    <w:p w14:paraId="6B43CB03" w14:textId="77777777" w:rsidR="000044A5" w:rsidRDefault="00000000">
      <w:pPr>
        <w:pStyle w:val="Heading1"/>
      </w:pPr>
      <w:r>
        <w:lastRenderedPageBreak/>
        <w:t>8. Governance, Roles &amp; Policies</w:t>
      </w:r>
    </w:p>
    <w:p w14:paraId="285CD69D" w14:textId="12F0EB3B" w:rsidR="000044A5" w:rsidRDefault="00BB1B29">
      <w:r w:rsidRPr="001A3295">
        <w:rPr>
          <w:rFonts w:asciiTheme="majorHAnsi" w:hAnsiTheme="majorHAnsi" w:cstheme="majorHAnsi"/>
        </w:rPr>
        <w:t>Maplfluence governance ensures clarity, continuity, and security across all institutional deployments.</w:t>
      </w:r>
      <w:r w:rsidRPr="001A3295">
        <w:rPr>
          <w:rFonts w:asciiTheme="majorHAnsi" w:hAnsiTheme="majorHAnsi" w:cstheme="majorHAnsi"/>
        </w:rPr>
        <w:br/>
        <w:t>This section defines internal roles, client roles, responsibilities, update policies, and continuity measures.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GOVERNANCE PRINCIPLES</w:t>
      </w:r>
      <w:r w:rsidRPr="001A3295">
        <w:rPr>
          <w:rFonts w:asciiTheme="majorHAnsi" w:hAnsiTheme="majorHAnsi" w:cstheme="majorHAnsi"/>
        </w:rPr>
        <w:br/>
        <w:t>• Maintain system integrity and data accuracy.</w:t>
      </w:r>
      <w:r w:rsidRPr="001A3295">
        <w:rPr>
          <w:rFonts w:asciiTheme="majorHAnsi" w:hAnsiTheme="majorHAnsi" w:cstheme="majorHAnsi"/>
        </w:rPr>
        <w:br/>
        <w:t>• Ensure role clarity and proper separation of responsibilities.</w:t>
      </w:r>
      <w:r w:rsidRPr="001A3295">
        <w:rPr>
          <w:rFonts w:asciiTheme="majorHAnsi" w:hAnsiTheme="majorHAnsi" w:cstheme="majorHAnsi"/>
        </w:rPr>
        <w:br/>
        <w:t>• Protect client environments from unauthorized changes.</w:t>
      </w:r>
      <w:r w:rsidRPr="001A3295">
        <w:rPr>
          <w:rFonts w:asciiTheme="majorHAnsi" w:hAnsiTheme="majorHAnsi" w:cstheme="majorHAnsi"/>
        </w:rPr>
        <w:br/>
        <w:t>• Maintain long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term platform continuity independent of individuals.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Support transparent update processes and communication.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INTERNAL C&amp;E ROLES</w:t>
      </w:r>
      <w:r w:rsidRPr="001A3295">
        <w:rPr>
          <w:rFonts w:asciiTheme="majorHAnsi" w:hAnsiTheme="majorHAnsi" w:cstheme="majorHAnsi"/>
        </w:rPr>
        <w:br/>
        <w:t>Platform Owner:</w:t>
      </w:r>
      <w:r w:rsidRPr="001A3295">
        <w:rPr>
          <w:rFonts w:asciiTheme="majorHAnsi" w:hAnsiTheme="majorHAnsi" w:cstheme="majorHAnsi"/>
        </w:rPr>
        <w:br/>
        <w:t>• Owns roadmap and governance standards.</w:t>
      </w:r>
      <w:r w:rsidRPr="001A3295">
        <w:rPr>
          <w:rFonts w:asciiTheme="majorHAnsi" w:hAnsiTheme="majorHAnsi" w:cstheme="majorHAnsi"/>
        </w:rPr>
        <w:br/>
        <w:t>• Approves major updates and architectural changes.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Lead Developer / Technical Architect:</w:t>
      </w:r>
      <w:r w:rsidRPr="001A3295">
        <w:rPr>
          <w:rFonts w:asciiTheme="majorHAnsi" w:hAnsiTheme="majorHAnsi" w:cstheme="majorHAnsi"/>
        </w:rPr>
        <w:br/>
        <w:t>• Maintains codebase and backend integrations.</w:t>
      </w:r>
      <w:r w:rsidRPr="001A3295">
        <w:rPr>
          <w:rFonts w:asciiTheme="majorHAnsi" w:hAnsiTheme="majorHAnsi" w:cstheme="majorHAnsi"/>
        </w:rPr>
        <w:br/>
        <w:t>• Oversees deployment pipeline and environment configuration.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GIS Lead:</w:t>
      </w:r>
      <w:r w:rsidRPr="001A3295">
        <w:rPr>
          <w:rFonts w:asciiTheme="majorHAnsi" w:hAnsiTheme="majorHAnsi" w:cstheme="majorHAnsi"/>
        </w:rPr>
        <w:br/>
        <w:t>• Manages Revit exporter workflow.</w:t>
      </w:r>
      <w:r w:rsidRPr="001A3295">
        <w:rPr>
          <w:rFonts w:asciiTheme="majorHAnsi" w:hAnsiTheme="majorHAnsi" w:cstheme="majorHAnsi"/>
        </w:rPr>
        <w:br/>
        <w:t>• Validates geometry and corrects alignment issues.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Data Manager:</w:t>
      </w:r>
      <w:r w:rsidRPr="001A3295">
        <w:rPr>
          <w:rFonts w:asciiTheme="majorHAnsi" w:hAnsiTheme="majorHAnsi" w:cstheme="majorHAnsi"/>
        </w:rPr>
        <w:br/>
        <w:t>• Owns Airtable/Firestore schema.</w:t>
      </w:r>
      <w:r w:rsidRPr="001A3295">
        <w:rPr>
          <w:rFonts w:asciiTheme="majorHAnsi" w:hAnsiTheme="majorHAnsi" w:cstheme="majorHAnsi"/>
        </w:rPr>
        <w:br/>
        <w:t>• Manages data integrity and crosswalks.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QA Lead:</w:t>
      </w:r>
      <w:r w:rsidRPr="001A3295">
        <w:rPr>
          <w:rFonts w:asciiTheme="majorHAnsi" w:hAnsiTheme="majorHAnsi" w:cstheme="majorHAnsi"/>
        </w:rPr>
        <w:br/>
        <w:t>• Tests releases in staging.</w:t>
      </w:r>
      <w:r w:rsidRPr="001A3295">
        <w:rPr>
          <w:rFonts w:asciiTheme="majorHAnsi" w:hAnsiTheme="majorHAnsi" w:cstheme="majorHAnsi"/>
        </w:rPr>
        <w:br/>
        <w:t>• Validates exports, rendering, and SSO.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Support Lead:</w:t>
      </w:r>
      <w:r w:rsidRPr="001A3295">
        <w:rPr>
          <w:rFonts w:asciiTheme="majorHAnsi" w:hAnsiTheme="majorHAnsi" w:cstheme="majorHAnsi"/>
        </w:rPr>
        <w:br/>
        <w:t>• Handles client issues and escalations.</w:t>
      </w:r>
      <w:r w:rsidRPr="001A3295">
        <w:rPr>
          <w:rFonts w:asciiTheme="majorHAnsi" w:hAnsiTheme="majorHAnsi" w:cstheme="majorHAnsi"/>
        </w:rPr>
        <w:br/>
        <w:t>• Provides training and onboarding.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Scenario Planner (Internal):</w:t>
      </w:r>
      <w:r w:rsidRPr="001A3295">
        <w:rPr>
          <w:rFonts w:asciiTheme="majorHAnsi" w:hAnsiTheme="majorHAnsi" w:cstheme="majorHAnsi"/>
        </w:rPr>
        <w:br/>
        <w:t>• Builds and maintains all scenarios.</w:t>
      </w:r>
      <w:r w:rsidRPr="001A3295">
        <w:rPr>
          <w:rFonts w:asciiTheme="majorHAnsi" w:hAnsiTheme="majorHAnsi" w:cstheme="majorHAnsi"/>
        </w:rPr>
        <w:br/>
        <w:t>• Publishes finalized versions for clients.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br/>
        <w:t>3. CLIENT ROLES</w:t>
      </w:r>
      <w:r w:rsidRPr="001A3295">
        <w:rPr>
          <w:rFonts w:asciiTheme="majorHAnsi" w:hAnsiTheme="majorHAnsi" w:cstheme="majorHAnsi"/>
        </w:rPr>
        <w:br/>
        <w:t>Viewer:</w:t>
      </w:r>
      <w:r w:rsidRPr="001A3295">
        <w:rPr>
          <w:rFonts w:asciiTheme="majorHAnsi" w:hAnsiTheme="majorHAnsi" w:cstheme="majorHAnsi"/>
        </w:rPr>
        <w:br/>
        <w:t>• Read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only access.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Can export data.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Editor: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Can modify room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level attributes only.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Cannot modify geometry, floors, buildings, or scenarios.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Client IT / SSO Manager: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Manages directory groups and SSO configuration.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UPDATE GOVERNANCE</w:t>
      </w:r>
      <w:r w:rsidRPr="001A3295">
        <w:rPr>
          <w:rFonts w:asciiTheme="majorHAnsi" w:hAnsiTheme="majorHAnsi" w:cstheme="majorHAnsi"/>
        </w:rPr>
        <w:br/>
        <w:t>• All updates require staging validation.</w:t>
      </w:r>
      <w:r w:rsidRPr="001A3295">
        <w:rPr>
          <w:rFonts w:asciiTheme="majorHAnsi" w:hAnsiTheme="majorHAnsi" w:cstheme="majorHAnsi"/>
        </w:rPr>
        <w:br/>
        <w:t>• Major updates require written release notes.</w:t>
      </w:r>
      <w:r w:rsidRPr="001A3295">
        <w:rPr>
          <w:rFonts w:asciiTheme="majorHAnsi" w:hAnsiTheme="majorHAnsi" w:cstheme="majorHAnsi"/>
        </w:rPr>
        <w:br/>
        <w:t>• Hotfixes permitted only with Platform Owner approval.</w:t>
      </w:r>
      <w:r w:rsidRPr="001A3295">
        <w:rPr>
          <w:rFonts w:asciiTheme="majorHAnsi" w:hAnsiTheme="majorHAnsi" w:cstheme="majorHAnsi"/>
        </w:rPr>
        <w:br/>
        <w:t>• Documentation updated with each major release.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DATA GOVERNANCE</w:t>
      </w:r>
      <w:r w:rsidRPr="001A3295">
        <w:rPr>
          <w:rFonts w:asciiTheme="majorHAnsi" w:hAnsiTheme="majorHAnsi" w:cstheme="majorHAnsi"/>
        </w:rPr>
        <w:br/>
        <w:t>C&amp;E controls:</w:t>
      </w:r>
      <w:r w:rsidRPr="001A3295">
        <w:rPr>
          <w:rFonts w:asciiTheme="majorHAnsi" w:hAnsiTheme="majorHAnsi" w:cstheme="majorHAnsi"/>
        </w:rPr>
        <w:br/>
        <w:t>• Geometry files</w:t>
      </w:r>
      <w:r w:rsidRPr="001A3295">
        <w:rPr>
          <w:rFonts w:asciiTheme="majorHAnsi" w:hAnsiTheme="majorHAnsi" w:cstheme="majorHAnsi"/>
        </w:rPr>
        <w:br/>
        <w:t>• Exporter pipeline</w:t>
      </w:r>
      <w:r w:rsidRPr="001A3295">
        <w:rPr>
          <w:rFonts w:asciiTheme="majorHAnsi" w:hAnsiTheme="majorHAnsi" w:cstheme="majorHAnsi"/>
        </w:rPr>
        <w:br/>
        <w:t>• Alignment transforms</w:t>
      </w:r>
      <w:r w:rsidRPr="001A3295">
        <w:rPr>
          <w:rFonts w:asciiTheme="majorHAnsi" w:hAnsiTheme="majorHAnsi" w:cstheme="majorHAnsi"/>
        </w:rPr>
        <w:br/>
        <w:t>• Scenario creation and modification</w:t>
      </w:r>
      <w:r w:rsidRPr="001A3295">
        <w:rPr>
          <w:rFonts w:asciiTheme="majorHAnsi" w:hAnsiTheme="majorHAnsi" w:cstheme="majorHAnsi"/>
        </w:rPr>
        <w:br/>
        <w:t>• Backend configuration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</w:r>
      <w:proofErr w:type="gramStart"/>
      <w:r w:rsidRPr="001A3295">
        <w:rPr>
          <w:rFonts w:asciiTheme="majorHAnsi" w:hAnsiTheme="majorHAnsi" w:cstheme="majorHAnsi"/>
        </w:rPr>
        <w:t>Clients</w:t>
      </w:r>
      <w:proofErr w:type="gramEnd"/>
      <w:r w:rsidRPr="001A3295">
        <w:rPr>
          <w:rFonts w:asciiTheme="majorHAnsi" w:hAnsiTheme="majorHAnsi" w:cstheme="majorHAnsi"/>
        </w:rPr>
        <w:t xml:space="preserve"> control:</w:t>
      </w:r>
      <w:r w:rsidRPr="001A3295">
        <w:rPr>
          <w:rFonts w:asciiTheme="majorHAnsi" w:hAnsiTheme="majorHAnsi" w:cstheme="majorHAnsi"/>
        </w:rPr>
        <w:br/>
        <w:t>• Room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level attribute edits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Department assignments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Notes and metadata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SUPPORT &amp; INCIDENT MANAGEMENT</w:t>
      </w:r>
      <w:r w:rsidRPr="001A3295">
        <w:rPr>
          <w:rFonts w:asciiTheme="majorHAnsi" w:hAnsiTheme="majorHAnsi" w:cstheme="majorHAnsi"/>
        </w:rPr>
        <w:br/>
        <w:t>Severity Levels:</w:t>
      </w:r>
      <w:r w:rsidRPr="001A3295">
        <w:rPr>
          <w:rFonts w:asciiTheme="majorHAnsi" w:hAnsiTheme="majorHAnsi" w:cstheme="majorHAnsi"/>
        </w:rPr>
        <w:br/>
        <w:t>• Critical: system down — immediate response.</w:t>
      </w:r>
      <w:r w:rsidRPr="001A3295">
        <w:rPr>
          <w:rFonts w:asciiTheme="majorHAnsi" w:hAnsiTheme="majorHAnsi" w:cstheme="majorHAnsi"/>
        </w:rPr>
        <w:br/>
        <w:t>• High: geometry or attribute failures — same-day.</w:t>
      </w:r>
      <w:r w:rsidRPr="001A3295">
        <w:rPr>
          <w:rFonts w:asciiTheme="majorHAnsi" w:hAnsiTheme="majorHAnsi" w:cstheme="majorHAnsi"/>
        </w:rPr>
        <w:br/>
        <w:t>• Medium: UX issues — 1–3 days.</w:t>
      </w:r>
      <w:r w:rsidRPr="001A3295">
        <w:rPr>
          <w:rFonts w:asciiTheme="majorHAnsi" w:hAnsiTheme="majorHAnsi" w:cstheme="majorHAnsi"/>
        </w:rPr>
        <w:br/>
        <w:t>• Low: enhancements — scheduled.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Escalation Path:</w:t>
      </w:r>
      <w:r w:rsidRPr="001A3295">
        <w:rPr>
          <w:rFonts w:asciiTheme="majorHAnsi" w:hAnsiTheme="majorHAnsi" w:cstheme="majorHAnsi"/>
        </w:rPr>
        <w:br/>
        <w:t>Support → Developer/GIS → Platform Owner.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7. CONTINUITY &amp; RISK MITIGATION</w:t>
      </w:r>
      <w:r w:rsidRPr="001A3295">
        <w:rPr>
          <w:rFonts w:asciiTheme="majorHAnsi" w:hAnsiTheme="majorHAnsi" w:cstheme="majorHAnsi"/>
        </w:rPr>
        <w:br/>
        <w:t>• All workflows documented in this handbook.</w:t>
      </w:r>
      <w:r w:rsidRPr="001A3295">
        <w:rPr>
          <w:rFonts w:asciiTheme="majorHAnsi" w:hAnsiTheme="majorHAnsi" w:cstheme="majorHAnsi"/>
        </w:rPr>
        <w:br/>
        <w:t>• Revit exporter source stored in secure repository.</w:t>
      </w:r>
      <w:r w:rsidRPr="001A3295">
        <w:rPr>
          <w:rFonts w:asciiTheme="majorHAnsi" w:hAnsiTheme="majorHAnsi" w:cstheme="majorHAnsi"/>
        </w:rPr>
        <w:br/>
        <w:t>• Geometry archives maintained.</w:t>
      </w:r>
      <w:r w:rsidRPr="001A3295">
        <w:rPr>
          <w:rFonts w:asciiTheme="majorHAnsi" w:hAnsiTheme="majorHAnsi" w:cstheme="majorHAnsi"/>
        </w:rPr>
        <w:br/>
        <w:t>• No dependency on a single staff member.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governance model ensures stability and clear operational boundaries for all Maplfluence deployments.</w:t>
      </w:r>
      <w:r w:rsidRPr="001A3295">
        <w:rPr>
          <w:rFonts w:asciiTheme="majorHAnsi" w:hAnsiTheme="majorHAnsi" w:cstheme="majorHAnsi"/>
        </w:rPr>
        <w:br/>
      </w:r>
    </w:p>
    <w:p w14:paraId="0CA2046E" w14:textId="77777777" w:rsidR="000044A5" w:rsidRDefault="00000000">
      <w:r>
        <w:br w:type="page"/>
      </w:r>
    </w:p>
    <w:p w14:paraId="3E9096B3" w14:textId="77777777" w:rsidR="000044A5" w:rsidRDefault="00000000">
      <w:pPr>
        <w:pStyle w:val="Heading1"/>
      </w:pPr>
      <w:r>
        <w:lastRenderedPageBreak/>
        <w:t>9. Backup, Security &amp; Compliance</w:t>
      </w:r>
    </w:p>
    <w:p w14:paraId="23DC3E67" w14:textId="1BDB6E10" w:rsidR="000044A5" w:rsidRDefault="00BB1B29">
      <w:r w:rsidRPr="001A3295">
        <w:rPr>
          <w:rFonts w:asciiTheme="majorHAnsi" w:hAnsiTheme="majorHAnsi" w:cstheme="majorHAnsi"/>
        </w:rPr>
        <w:t>This section defines Maplfluence’s security posture, data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protection expectations, and backup requirements.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SECURITY PRINCIPLES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Zero anonymous access.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All data operations require authenticated identities.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Client attribute edits are restricted to designated editor roles.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Administrative operations restricted to internal C&amp;E personnel.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All traffic occurs over HTTPS.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FIRESTORE SECURITY RULES</w:t>
      </w:r>
      <w:r w:rsidRPr="001A3295">
        <w:rPr>
          <w:rFonts w:asciiTheme="majorHAnsi" w:hAnsiTheme="majorHAnsi" w:cstheme="majorHAnsi"/>
        </w:rPr>
        <w:br/>
        <w:t>The following Firestore ruleset governs read/write privileges: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</w:r>
      <w:proofErr w:type="spellStart"/>
      <w:r w:rsidRPr="001A3295">
        <w:rPr>
          <w:rFonts w:asciiTheme="majorHAnsi" w:hAnsiTheme="majorHAnsi" w:cstheme="majorHAnsi"/>
        </w:rPr>
        <w:t>rules_version</w:t>
      </w:r>
      <w:proofErr w:type="spellEnd"/>
      <w:r w:rsidRPr="001A3295">
        <w:rPr>
          <w:rFonts w:asciiTheme="majorHAnsi" w:hAnsiTheme="majorHAnsi" w:cstheme="majorHAnsi"/>
        </w:rPr>
        <w:t xml:space="preserve"> = '2';</w:t>
      </w:r>
      <w:r w:rsidRPr="001A3295">
        <w:rPr>
          <w:rFonts w:asciiTheme="majorHAnsi" w:hAnsiTheme="majorHAnsi" w:cstheme="majorHAnsi"/>
        </w:rPr>
        <w:br/>
        <w:t xml:space="preserve">service </w:t>
      </w:r>
      <w:proofErr w:type="spellStart"/>
      <w:r w:rsidRPr="001A3295">
        <w:rPr>
          <w:rFonts w:asciiTheme="majorHAnsi" w:hAnsiTheme="majorHAnsi" w:cstheme="majorHAnsi"/>
        </w:rPr>
        <w:t>cloud.firestore</w:t>
      </w:r>
      <w:proofErr w:type="spellEnd"/>
      <w:r w:rsidRPr="001A3295">
        <w:rPr>
          <w:rFonts w:asciiTheme="majorHAnsi" w:hAnsiTheme="majorHAnsi" w:cstheme="majorHAnsi"/>
        </w:rPr>
        <w:t xml:space="preserve"> {</w:t>
      </w:r>
      <w:r w:rsidRPr="001A3295">
        <w:rPr>
          <w:rFonts w:asciiTheme="majorHAnsi" w:hAnsiTheme="majorHAnsi" w:cstheme="majorHAnsi"/>
        </w:rPr>
        <w:br/>
        <w:t xml:space="preserve">  match /databases/{database}/documents {</w:t>
      </w:r>
      <w:r w:rsidRPr="001A3295">
        <w:rPr>
          <w:rFonts w:asciiTheme="majorHAnsi" w:hAnsiTheme="majorHAnsi" w:cstheme="majorHAnsi"/>
        </w:rPr>
        <w:br/>
        <w:t xml:space="preserve">    function </w:t>
      </w:r>
      <w:proofErr w:type="spellStart"/>
      <w:r w:rsidRPr="001A3295">
        <w:rPr>
          <w:rFonts w:asciiTheme="majorHAnsi" w:hAnsiTheme="majorHAnsi" w:cstheme="majorHAnsi"/>
        </w:rPr>
        <w:t>isSignedIn</w:t>
      </w:r>
      <w:proofErr w:type="spellEnd"/>
      <w:r w:rsidRPr="001A3295">
        <w:rPr>
          <w:rFonts w:asciiTheme="majorHAnsi" w:hAnsiTheme="majorHAnsi" w:cstheme="majorHAnsi"/>
        </w:rPr>
        <w:t>() {</w:t>
      </w:r>
      <w:r w:rsidRPr="001A3295">
        <w:rPr>
          <w:rFonts w:asciiTheme="majorHAnsi" w:hAnsiTheme="majorHAnsi" w:cstheme="majorHAnsi"/>
        </w:rPr>
        <w:br/>
        <w:t xml:space="preserve">      return </w:t>
      </w:r>
      <w:proofErr w:type="spellStart"/>
      <w:r w:rsidRPr="001A3295">
        <w:rPr>
          <w:rFonts w:asciiTheme="majorHAnsi" w:hAnsiTheme="majorHAnsi" w:cstheme="majorHAnsi"/>
        </w:rPr>
        <w:t>request.auth</w:t>
      </w:r>
      <w:proofErr w:type="spellEnd"/>
      <w:r w:rsidRPr="001A3295">
        <w:rPr>
          <w:rFonts w:asciiTheme="majorHAnsi" w:hAnsiTheme="majorHAnsi" w:cstheme="majorHAnsi"/>
        </w:rPr>
        <w:t xml:space="preserve"> != null;</w:t>
      </w:r>
      <w:r w:rsidRPr="001A3295">
        <w:rPr>
          <w:rFonts w:asciiTheme="majorHAnsi" w:hAnsiTheme="majorHAnsi" w:cstheme="majorHAnsi"/>
        </w:rPr>
        <w:br/>
        <w:t xml:space="preserve">    }</w:t>
      </w:r>
      <w:r w:rsidRPr="001A3295">
        <w:rPr>
          <w:rFonts w:asciiTheme="majorHAnsi" w:hAnsiTheme="majorHAnsi" w:cstheme="majorHAnsi"/>
        </w:rPr>
        <w:br/>
        <w:t xml:space="preserve">    function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 {</w:t>
      </w:r>
      <w:r w:rsidRPr="001A3295">
        <w:rPr>
          <w:rFonts w:asciiTheme="majorHAnsi" w:hAnsiTheme="majorHAnsi" w:cstheme="majorHAnsi"/>
        </w:rPr>
        <w:br/>
        <w:t xml:space="preserve">      return </w:t>
      </w:r>
      <w:proofErr w:type="spellStart"/>
      <w:r w:rsidRPr="001A3295">
        <w:rPr>
          <w:rFonts w:asciiTheme="majorHAnsi" w:hAnsiTheme="majorHAnsi" w:cstheme="majorHAnsi"/>
        </w:rPr>
        <w:t>isSignedIn</w:t>
      </w:r>
      <w:proofErr w:type="spellEnd"/>
      <w:r w:rsidRPr="001A3295">
        <w:rPr>
          <w:rFonts w:asciiTheme="majorHAnsi" w:hAnsiTheme="majorHAnsi" w:cstheme="majorHAnsi"/>
        </w:rPr>
        <w:t>() &amp;&amp;</w:t>
      </w:r>
      <w:r w:rsidRPr="001A3295">
        <w:rPr>
          <w:rFonts w:asciiTheme="majorHAnsi" w:hAnsiTheme="majorHAnsi" w:cstheme="majorHAnsi"/>
        </w:rPr>
        <w:br/>
        <w:t xml:space="preserve">        get(/databases/$(database)/documents/universities/$(universityId)/roles/$(request.auth.uid)).data.role == "admin";</w:t>
      </w:r>
      <w:r w:rsidRPr="001A3295">
        <w:rPr>
          <w:rFonts w:asciiTheme="majorHAnsi" w:hAnsiTheme="majorHAnsi" w:cstheme="majorHAnsi"/>
        </w:rPr>
        <w:br/>
        <w:t xml:space="preserve">    }</w:t>
      </w:r>
      <w:r w:rsidRPr="001A3295">
        <w:rPr>
          <w:rFonts w:asciiTheme="majorHAnsi" w:hAnsiTheme="majorHAnsi" w:cstheme="majorHAnsi"/>
        </w:rPr>
        <w:br/>
        <w:t xml:space="preserve">    match /universities/{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match /buildings/{</w:t>
      </w:r>
      <w:proofErr w:type="spellStart"/>
      <w:r w:rsidRPr="001A3295">
        <w:rPr>
          <w:rFonts w:asciiTheme="majorHAnsi" w:hAnsiTheme="majorHAnsi" w:cstheme="majorHAnsi"/>
        </w:rPr>
        <w:t>buildingId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  match /floors/{</w:t>
      </w:r>
      <w:proofErr w:type="spellStart"/>
      <w:r w:rsidRPr="001A3295">
        <w:rPr>
          <w:rFonts w:asciiTheme="majorHAnsi" w:hAnsiTheme="majorHAnsi" w:cstheme="majorHAnsi"/>
        </w:rPr>
        <w:t>floorId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  allow read: if true;</w:t>
      </w:r>
      <w:r w:rsidRPr="001A3295">
        <w:rPr>
          <w:rFonts w:asciiTheme="majorHAnsi" w:hAnsiTheme="majorHAnsi" w:cstheme="majorHAnsi"/>
        </w:rPr>
        <w:br/>
        <w:t xml:space="preserve">  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    match /rooms/{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    allow read: if true;</w:t>
      </w:r>
      <w:r w:rsidRPr="001A3295">
        <w:rPr>
          <w:rFonts w:asciiTheme="majorHAnsi" w:hAnsiTheme="majorHAnsi" w:cstheme="majorHAnsi"/>
        </w:rPr>
        <w:br/>
        <w:t xml:space="preserve">    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    }</w:t>
      </w:r>
      <w:r w:rsidRPr="001A3295">
        <w:rPr>
          <w:rFonts w:asciiTheme="majorHAnsi" w:hAnsiTheme="majorHAnsi" w:cstheme="majorHAnsi"/>
        </w:rPr>
        <w:br/>
        <w:t xml:space="preserve">        }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</w:t>
      </w:r>
      <w:proofErr w:type="spellStart"/>
      <w:r w:rsidRPr="001A3295">
        <w:rPr>
          <w:rFonts w:asciiTheme="majorHAnsi" w:hAnsiTheme="majorHAnsi" w:cstheme="majorHAnsi"/>
        </w:rPr>
        <w:t>roomPatches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 xml:space="preserve">        allow create, update, delete: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</w:t>
      </w:r>
      <w:proofErr w:type="spellStart"/>
      <w:r w:rsidRPr="001A3295">
        <w:rPr>
          <w:rFonts w:asciiTheme="majorHAnsi" w:hAnsiTheme="majorHAnsi" w:cstheme="majorHAnsi"/>
        </w:rPr>
        <w:t>buildingPatches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buildingId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create, update, delete: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/markers/{</w:t>
      </w:r>
      <w:proofErr w:type="spellStart"/>
      <w:r w:rsidRPr="001A3295">
        <w:rPr>
          <w:rFonts w:asciiTheme="majorHAnsi" w:hAnsiTheme="majorHAnsi" w:cstheme="majorHAnsi"/>
        </w:rPr>
        <w:t>markerId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create: if true;</w:t>
      </w:r>
      <w:r w:rsidRPr="001A3295">
        <w:rPr>
          <w:rFonts w:asciiTheme="majorHAnsi" w:hAnsiTheme="majorHAnsi" w:cstheme="majorHAnsi"/>
        </w:rPr>
        <w:br/>
        <w:t xml:space="preserve">        allow update, delete: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/paths/{</w:t>
      </w:r>
      <w:proofErr w:type="spellStart"/>
      <w:r w:rsidRPr="001A3295">
        <w:rPr>
          <w:rFonts w:asciiTheme="majorHAnsi" w:hAnsiTheme="majorHAnsi" w:cstheme="majorHAnsi"/>
        </w:rPr>
        <w:t>pathId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</w:t>
      </w:r>
      <w:proofErr w:type="spellStart"/>
      <w:r w:rsidRPr="001A3295">
        <w:rPr>
          <w:rFonts w:asciiTheme="majorHAnsi" w:hAnsiTheme="majorHAnsi" w:cstheme="majorHAnsi"/>
        </w:rPr>
        <w:t>buildingConditions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docId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</w:t>
      </w:r>
      <w:proofErr w:type="spellStart"/>
      <w:r w:rsidRPr="001A3295">
        <w:rPr>
          <w:rFonts w:asciiTheme="majorHAnsi" w:hAnsiTheme="majorHAnsi" w:cstheme="majorHAnsi"/>
        </w:rPr>
        <w:t>buildingAssessments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docId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true;</w:t>
      </w:r>
      <w:r w:rsidRPr="001A3295">
        <w:rPr>
          <w:rFonts w:asciiTheme="majorHAnsi" w:hAnsiTheme="majorHAnsi" w:cstheme="majorHAnsi"/>
        </w:rPr>
        <w:br/>
        <w:t xml:space="preserve">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</w:t>
      </w:r>
      <w:proofErr w:type="spellStart"/>
      <w:r w:rsidRPr="001A3295">
        <w:rPr>
          <w:rFonts w:asciiTheme="majorHAnsi" w:hAnsiTheme="majorHAnsi" w:cstheme="majorHAnsi"/>
        </w:rPr>
        <w:t>drawingEntries</w:t>
      </w:r>
      <w:proofErr w:type="spellEnd"/>
      <w:r w:rsidRPr="001A3295">
        <w:rPr>
          <w:rFonts w:asciiTheme="majorHAnsi" w:hAnsiTheme="majorHAnsi" w:cstheme="majorHAnsi"/>
        </w:rPr>
        <w:t>/{</w:t>
      </w:r>
      <w:proofErr w:type="spellStart"/>
      <w:r w:rsidRPr="001A3295">
        <w:rPr>
          <w:rFonts w:asciiTheme="majorHAnsi" w:hAnsiTheme="majorHAnsi" w:cstheme="majorHAnsi"/>
        </w:rPr>
        <w:t>docId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create: if true;</w:t>
      </w:r>
      <w:r w:rsidRPr="001A3295">
        <w:rPr>
          <w:rFonts w:asciiTheme="majorHAnsi" w:hAnsiTheme="majorHAnsi" w:cstheme="majorHAnsi"/>
        </w:rPr>
        <w:br/>
        <w:t xml:space="preserve">        allow read, update, delete: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  match /roles/{</w:t>
      </w:r>
      <w:proofErr w:type="spellStart"/>
      <w:r w:rsidRPr="001A3295">
        <w:rPr>
          <w:rFonts w:asciiTheme="majorHAnsi" w:hAnsiTheme="majorHAnsi" w:cstheme="majorHAnsi"/>
        </w:rPr>
        <w:t>uid</w:t>
      </w:r>
      <w:proofErr w:type="spellEnd"/>
      <w:r w:rsidRPr="001A3295">
        <w:rPr>
          <w:rFonts w:asciiTheme="majorHAnsi" w:hAnsiTheme="majorHAnsi" w:cstheme="majorHAnsi"/>
        </w:rPr>
        <w:t>} {</w:t>
      </w:r>
      <w:r w:rsidRPr="001A3295">
        <w:rPr>
          <w:rFonts w:asciiTheme="majorHAnsi" w:hAnsiTheme="majorHAnsi" w:cstheme="majorHAnsi"/>
        </w:rPr>
        <w:br/>
        <w:t xml:space="preserve">        allow read: if </w:t>
      </w:r>
      <w:proofErr w:type="spellStart"/>
      <w:r w:rsidRPr="001A3295">
        <w:rPr>
          <w:rFonts w:asciiTheme="majorHAnsi" w:hAnsiTheme="majorHAnsi" w:cstheme="majorHAnsi"/>
        </w:rPr>
        <w:t>isSignedIn</w:t>
      </w:r>
      <w:proofErr w:type="spellEnd"/>
      <w:r w:rsidRPr="001A3295">
        <w:rPr>
          <w:rFonts w:asciiTheme="majorHAnsi" w:hAnsiTheme="majorHAnsi" w:cstheme="majorHAnsi"/>
        </w:rPr>
        <w:t xml:space="preserve">() &amp;&amp; </w:t>
      </w:r>
      <w:proofErr w:type="spellStart"/>
      <w:r w:rsidRPr="001A3295">
        <w:rPr>
          <w:rFonts w:asciiTheme="majorHAnsi" w:hAnsiTheme="majorHAnsi" w:cstheme="majorHAnsi"/>
        </w:rPr>
        <w:t>request.auth.uid</w:t>
      </w:r>
      <w:proofErr w:type="spellEnd"/>
      <w:r w:rsidRPr="001A3295">
        <w:rPr>
          <w:rFonts w:asciiTheme="majorHAnsi" w:hAnsiTheme="majorHAnsi" w:cstheme="majorHAnsi"/>
        </w:rPr>
        <w:t xml:space="preserve"> == </w:t>
      </w:r>
      <w:proofErr w:type="spellStart"/>
      <w:r w:rsidRPr="001A3295">
        <w:rPr>
          <w:rFonts w:asciiTheme="majorHAnsi" w:hAnsiTheme="majorHAnsi" w:cstheme="majorHAnsi"/>
        </w:rPr>
        <w:t>uid</w:t>
      </w:r>
      <w:proofErr w:type="spellEnd"/>
      <w:r w:rsidRPr="001A3295">
        <w:rPr>
          <w:rFonts w:asciiTheme="majorHAnsi" w:hAnsiTheme="majorHAnsi" w:cstheme="majorHAnsi"/>
        </w:rPr>
        <w:t>;</w:t>
      </w:r>
      <w:r w:rsidRPr="001A3295">
        <w:rPr>
          <w:rFonts w:asciiTheme="majorHAnsi" w:hAnsiTheme="majorHAnsi" w:cstheme="majorHAnsi"/>
        </w:rPr>
        <w:br/>
        <w:t xml:space="preserve">        allow write: if </w:t>
      </w:r>
      <w:proofErr w:type="spellStart"/>
      <w:r w:rsidRPr="001A3295">
        <w:rPr>
          <w:rFonts w:asciiTheme="majorHAnsi" w:hAnsiTheme="majorHAnsi" w:cstheme="majorHAnsi"/>
        </w:rPr>
        <w:t>isAdmin</w:t>
      </w:r>
      <w:proofErr w:type="spellEnd"/>
      <w:r w:rsidRPr="001A3295">
        <w:rPr>
          <w:rFonts w:asciiTheme="majorHAnsi" w:hAnsiTheme="majorHAnsi" w:cstheme="majorHAnsi"/>
        </w:rPr>
        <w:t>(</w:t>
      </w:r>
      <w:proofErr w:type="spellStart"/>
      <w:r w:rsidRPr="001A3295">
        <w:rPr>
          <w:rFonts w:asciiTheme="majorHAnsi" w:hAnsiTheme="majorHAnsi" w:cstheme="majorHAnsi"/>
        </w:rPr>
        <w:t>universityId</w:t>
      </w:r>
      <w:proofErr w:type="spellEnd"/>
      <w:r w:rsidRPr="001A3295">
        <w:rPr>
          <w:rFonts w:asciiTheme="majorHAnsi" w:hAnsiTheme="majorHAnsi" w:cstheme="majorHAnsi"/>
        </w:rPr>
        <w:t>);</w:t>
      </w:r>
      <w:r w:rsidRPr="001A3295">
        <w:rPr>
          <w:rFonts w:asciiTheme="majorHAnsi" w:hAnsiTheme="majorHAnsi" w:cstheme="majorHAnsi"/>
        </w:rPr>
        <w:br/>
        <w:t xml:space="preserve">      }</w:t>
      </w:r>
      <w:r w:rsidRPr="001A3295">
        <w:rPr>
          <w:rFonts w:asciiTheme="majorHAnsi" w:hAnsiTheme="majorHAnsi" w:cstheme="majorHAnsi"/>
        </w:rPr>
        <w:br/>
        <w:t xml:space="preserve">    }</w:t>
      </w:r>
      <w:r w:rsidRPr="001A3295">
        <w:rPr>
          <w:rFonts w:asciiTheme="majorHAnsi" w:hAnsiTheme="majorHAnsi" w:cstheme="majorHAnsi"/>
        </w:rPr>
        <w:br/>
        <w:t xml:space="preserve">    match /{document=**} {</w:t>
      </w:r>
      <w:r w:rsidRPr="001A3295">
        <w:rPr>
          <w:rFonts w:asciiTheme="majorHAnsi" w:hAnsiTheme="majorHAnsi" w:cstheme="majorHAnsi"/>
        </w:rPr>
        <w:br/>
        <w:t xml:space="preserve">      allow read, write: if false;</w:t>
      </w:r>
      <w:r w:rsidRPr="001A3295">
        <w:rPr>
          <w:rFonts w:asciiTheme="majorHAnsi" w:hAnsiTheme="majorHAnsi" w:cstheme="majorHAnsi"/>
        </w:rPr>
        <w:br/>
        <w:t xml:space="preserve">    }</w:t>
      </w:r>
      <w:r w:rsidRPr="001A3295">
        <w:rPr>
          <w:rFonts w:asciiTheme="majorHAnsi" w:hAnsiTheme="majorHAnsi" w:cstheme="majorHAnsi"/>
        </w:rPr>
        <w:br/>
        <w:t xml:space="preserve">  }</w:t>
      </w:r>
      <w:r w:rsidRPr="001A3295">
        <w:rPr>
          <w:rFonts w:asciiTheme="majorHAnsi" w:hAnsiTheme="majorHAnsi" w:cstheme="majorHAnsi"/>
        </w:rPr>
        <w:br/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BACKUP STRATEGY</w:t>
      </w:r>
      <w:r w:rsidRPr="001A3295">
        <w:rPr>
          <w:rFonts w:asciiTheme="majorHAnsi" w:hAnsiTheme="majorHAnsi" w:cstheme="majorHAnsi"/>
        </w:rPr>
        <w:br/>
        <w:t>C&amp;E maintains:</w:t>
      </w:r>
      <w:r w:rsidRPr="001A3295">
        <w:rPr>
          <w:rFonts w:asciiTheme="majorHAnsi" w:hAnsiTheme="majorHAnsi" w:cstheme="majorHAnsi"/>
        </w:rPr>
        <w:br/>
        <w:t>• Geometry archives (full version history)</w:t>
      </w:r>
      <w:r w:rsidRPr="001A3295">
        <w:rPr>
          <w:rFonts w:asciiTheme="majorHAnsi" w:hAnsiTheme="majorHAnsi" w:cstheme="majorHAnsi"/>
        </w:rPr>
        <w:br/>
        <w:t>• Exporter logs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• Floor outline and room polygons per version</w:t>
      </w:r>
      <w:r w:rsidRPr="001A3295">
        <w:rPr>
          <w:rFonts w:asciiTheme="majorHAnsi" w:hAnsiTheme="majorHAnsi" w:cstheme="majorHAnsi"/>
        </w:rPr>
        <w:br/>
        <w:t>• Scenario snapshots (per release)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Firestore backups:</w:t>
      </w:r>
      <w:r w:rsidRPr="001A3295">
        <w:rPr>
          <w:rFonts w:asciiTheme="majorHAnsi" w:hAnsiTheme="majorHAnsi" w:cstheme="majorHAnsi"/>
        </w:rPr>
        <w:br/>
        <w:t>• Daily incremental</w:t>
      </w:r>
      <w:r w:rsidRPr="001A3295">
        <w:rPr>
          <w:rFonts w:asciiTheme="majorHAnsi" w:hAnsiTheme="majorHAnsi" w:cstheme="majorHAnsi"/>
        </w:rPr>
        <w:br/>
        <w:t>• Weekly full export</w:t>
      </w:r>
      <w:r w:rsidRPr="001A3295">
        <w:rPr>
          <w:rFonts w:asciiTheme="majorHAnsi" w:hAnsiTheme="majorHAnsi" w:cstheme="majorHAnsi"/>
        </w:rPr>
        <w:br/>
        <w:t>• Retained for 90 days minimum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DATA RESTORE PROCEDURE</w:t>
      </w:r>
      <w:r w:rsidRPr="001A3295">
        <w:rPr>
          <w:rFonts w:asciiTheme="majorHAnsi" w:hAnsiTheme="majorHAnsi" w:cstheme="majorHAnsi"/>
        </w:rPr>
        <w:br/>
        <w:t>• Identify affected building/floor.</w:t>
      </w:r>
      <w:r w:rsidRPr="001A3295">
        <w:rPr>
          <w:rFonts w:asciiTheme="majorHAnsi" w:hAnsiTheme="majorHAnsi" w:cstheme="majorHAnsi"/>
        </w:rPr>
        <w:br/>
        <w:t>• Restore previous GeoJSON from archive.</w:t>
      </w:r>
      <w:r w:rsidRPr="001A3295">
        <w:rPr>
          <w:rFonts w:asciiTheme="majorHAnsi" w:hAnsiTheme="majorHAnsi" w:cstheme="majorHAnsi"/>
        </w:rPr>
        <w:br/>
        <w:t>• Reupload geometry to Firestore.</w:t>
      </w:r>
      <w:r w:rsidRPr="001A3295">
        <w:rPr>
          <w:rFonts w:asciiTheme="majorHAnsi" w:hAnsiTheme="majorHAnsi" w:cstheme="majorHAnsi"/>
        </w:rPr>
        <w:br/>
        <w:t>• Validate alignment.</w:t>
      </w:r>
      <w:r w:rsidRPr="001A3295">
        <w:rPr>
          <w:rFonts w:asciiTheme="majorHAnsi" w:hAnsiTheme="majorHAnsi" w:cstheme="majorHAnsi"/>
        </w:rPr>
        <w:br/>
        <w:t>• Confirm with institution before publishing.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COMPLIANCE</w:t>
      </w:r>
      <w:r w:rsidRPr="001A3295">
        <w:rPr>
          <w:rFonts w:asciiTheme="majorHAnsi" w:hAnsiTheme="majorHAnsi" w:cstheme="majorHAnsi"/>
        </w:rPr>
        <w:br/>
        <w:t>• FERPA – No student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level identifying data stored.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HIPAA </w:t>
      </w:r>
      <w:r w:rsidRPr="001A3295">
        <w:rPr>
          <w:rFonts w:ascii="Calibri" w:hAnsi="Calibri" w:cs="Calibri"/>
        </w:rPr>
        <w:t>–</w:t>
      </w:r>
      <w:r w:rsidRPr="001A3295">
        <w:rPr>
          <w:rFonts w:asciiTheme="majorHAnsi" w:hAnsiTheme="majorHAnsi" w:cstheme="majorHAnsi"/>
        </w:rPr>
        <w:t xml:space="preserve"> No medical records or PHI stored.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="Calibri" w:hAnsi="Calibri" w:cs="Calibri"/>
        </w:rPr>
        <w:t>•</w:t>
      </w:r>
      <w:r w:rsidRPr="001A3295">
        <w:rPr>
          <w:rFonts w:asciiTheme="majorHAnsi" w:hAnsiTheme="majorHAnsi" w:cstheme="majorHAnsi"/>
        </w:rPr>
        <w:t xml:space="preserve"> SSO </w:t>
      </w:r>
      <w:r w:rsidRPr="001A3295">
        <w:rPr>
          <w:rFonts w:ascii="Calibri" w:hAnsi="Calibri" w:cs="Calibri"/>
        </w:rPr>
        <w:t>–</w:t>
      </w:r>
      <w:r w:rsidRPr="001A3295">
        <w:rPr>
          <w:rFonts w:asciiTheme="majorHAnsi" w:hAnsiTheme="majorHAnsi" w:cstheme="majorHAnsi"/>
        </w:rPr>
        <w:t xml:space="preserve"> Identity provider enforces MFA and password policies.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AUDIT LOGS</w:t>
      </w:r>
      <w:r w:rsidRPr="001A3295">
        <w:rPr>
          <w:rFonts w:asciiTheme="majorHAnsi" w:hAnsiTheme="majorHAnsi" w:cstheme="majorHAnsi"/>
        </w:rPr>
        <w:br/>
        <w:t>Institutional SSO provides user login logs.</w:t>
      </w:r>
      <w:r w:rsidRPr="001A3295">
        <w:rPr>
          <w:rFonts w:asciiTheme="majorHAnsi" w:hAnsiTheme="majorHAnsi" w:cstheme="majorHAnsi"/>
        </w:rPr>
        <w:br/>
        <w:t xml:space="preserve">Firestore retains write metadata via </w:t>
      </w:r>
      <w:proofErr w:type="spellStart"/>
      <w:r w:rsidRPr="001A3295">
        <w:rPr>
          <w:rFonts w:asciiTheme="majorHAnsi" w:hAnsiTheme="majorHAnsi" w:cstheme="majorHAnsi"/>
        </w:rPr>
        <w:t>updatedAt</w:t>
      </w:r>
      <w:proofErr w:type="spellEnd"/>
      <w:r w:rsidRPr="001A3295">
        <w:rPr>
          <w:rFonts w:asciiTheme="majorHAnsi" w:hAnsiTheme="majorHAnsi" w:cstheme="majorHAnsi"/>
        </w:rPr>
        <w:t xml:space="preserve"> and </w:t>
      </w:r>
      <w:proofErr w:type="spellStart"/>
      <w:r w:rsidRPr="001A3295">
        <w:rPr>
          <w:rFonts w:asciiTheme="majorHAnsi" w:hAnsiTheme="majorHAnsi" w:cstheme="majorHAnsi"/>
        </w:rPr>
        <w:t>updatedBy</w:t>
      </w:r>
      <w:proofErr w:type="spellEnd"/>
      <w:r w:rsidRPr="001A3295">
        <w:rPr>
          <w:rFonts w:asciiTheme="majorHAnsi" w:hAnsiTheme="majorHAnsi" w:cstheme="majorHAnsi"/>
        </w:rPr>
        <w:t xml:space="preserve"> fields.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This framework ensures security, recoverability, and long</w:t>
      </w:r>
      <w:r w:rsidRPr="001A3295">
        <w:rPr>
          <w:rFonts w:ascii="Cambria Math" w:hAnsi="Cambria Math" w:cs="Cambria Math"/>
        </w:rPr>
        <w:t>‑</w:t>
      </w:r>
      <w:r w:rsidRPr="001A3295">
        <w:rPr>
          <w:rFonts w:asciiTheme="majorHAnsi" w:hAnsiTheme="majorHAnsi" w:cstheme="majorHAnsi"/>
        </w:rPr>
        <w:t>term system protection.</w:t>
      </w:r>
    </w:p>
    <w:p w14:paraId="5352AA51" w14:textId="77777777" w:rsidR="000044A5" w:rsidRDefault="00000000">
      <w:r>
        <w:br w:type="page"/>
      </w:r>
    </w:p>
    <w:p w14:paraId="255CC868" w14:textId="77777777" w:rsidR="000044A5" w:rsidRDefault="00000000">
      <w:pPr>
        <w:pStyle w:val="Heading1"/>
      </w:pPr>
      <w:r>
        <w:lastRenderedPageBreak/>
        <w:t>10. Appendices</w:t>
      </w:r>
    </w:p>
    <w:p w14:paraId="6DD450BD" w14:textId="792FACE4" w:rsidR="000044A5" w:rsidRDefault="00BB1B29">
      <w:r w:rsidRPr="001A3295">
        <w:rPr>
          <w:rFonts w:asciiTheme="majorHAnsi" w:hAnsiTheme="majorHAnsi" w:cstheme="majorHAnsi"/>
        </w:rPr>
        <w:t>The appendices provide reference materials used throughout Maplfluence development and operations.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1. GEOMETRY SCHEMA</w:t>
      </w:r>
      <w:r w:rsidRPr="001A3295">
        <w:rPr>
          <w:rFonts w:asciiTheme="majorHAnsi" w:hAnsiTheme="majorHAnsi" w:cstheme="majorHAnsi"/>
        </w:rPr>
        <w:br/>
        <w:t>Room Schema: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room_number</w:t>
      </w:r>
      <w:proofErr w:type="spellEnd"/>
      <w:r w:rsidRPr="001A3295">
        <w:rPr>
          <w:rFonts w:asciiTheme="majorHAnsi" w:hAnsiTheme="majorHAnsi" w:cstheme="majorHAnsi"/>
        </w:rPr>
        <w:br/>
        <w:t>• department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space_type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area_sqft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building_id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floor_id</w:t>
      </w:r>
      <w:proofErr w:type="spellEnd"/>
      <w:r w:rsidRPr="001A3295">
        <w:rPr>
          <w:rFonts w:asciiTheme="majorHAnsi" w:hAnsiTheme="majorHAnsi" w:cstheme="majorHAnsi"/>
        </w:rPr>
        <w:br/>
        <w:t>• geometry (Polygon)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2. FIRESTORE SCHEMA SUMMARY</w:t>
      </w:r>
      <w:r w:rsidRPr="001A3295">
        <w:rPr>
          <w:rFonts w:asciiTheme="majorHAnsi" w:hAnsiTheme="majorHAnsi" w:cstheme="majorHAnsi"/>
        </w:rPr>
        <w:br/>
        <w:t>universities/</w:t>
      </w:r>
      <w:r w:rsidRPr="001A3295">
        <w:rPr>
          <w:rFonts w:asciiTheme="majorHAnsi" w:hAnsiTheme="majorHAnsi" w:cstheme="majorHAnsi"/>
        </w:rPr>
        <w:br/>
        <w:t xml:space="preserve">  buildings/</w:t>
      </w:r>
      <w:r w:rsidRPr="001A3295">
        <w:rPr>
          <w:rFonts w:asciiTheme="majorHAnsi" w:hAnsiTheme="majorHAnsi" w:cstheme="majorHAnsi"/>
        </w:rPr>
        <w:br/>
        <w:t xml:space="preserve">  floors/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roomPatches</w:t>
      </w:r>
      <w:proofErr w:type="spellEnd"/>
      <w:r w:rsidRPr="001A3295">
        <w:rPr>
          <w:rFonts w:asciiTheme="majorHAnsi" w:hAnsiTheme="majorHAnsi" w:cstheme="majorHAnsi"/>
        </w:rPr>
        <w:t>/</w:t>
      </w:r>
      <w:r w:rsidRPr="001A3295">
        <w:rPr>
          <w:rFonts w:asciiTheme="majorHAnsi" w:hAnsiTheme="majorHAnsi" w:cstheme="majorHAnsi"/>
        </w:rPr>
        <w:br/>
        <w:t xml:space="preserve">  scenarios/</w:t>
      </w:r>
      <w:r w:rsidRPr="001A3295">
        <w:rPr>
          <w:rFonts w:asciiTheme="majorHAnsi" w:hAnsiTheme="majorHAnsi" w:cstheme="majorHAnsi"/>
        </w:rPr>
        <w:br/>
        <w:t xml:space="preserve">  roles/</w:t>
      </w:r>
      <w:r w:rsidRPr="001A3295">
        <w:rPr>
          <w:rFonts w:asciiTheme="majorHAnsi" w:hAnsiTheme="majorHAnsi" w:cstheme="majorHAnsi"/>
        </w:rPr>
        <w:br/>
        <w:t xml:space="preserve">  markers/</w:t>
      </w:r>
      <w:r w:rsidRPr="001A3295">
        <w:rPr>
          <w:rFonts w:asciiTheme="majorHAnsi" w:hAnsiTheme="majorHAnsi" w:cstheme="majorHAnsi"/>
        </w:rPr>
        <w:br/>
        <w:t xml:space="preserve">  paths/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buildingConditions</w:t>
      </w:r>
      <w:proofErr w:type="spellEnd"/>
      <w:r w:rsidRPr="001A3295">
        <w:rPr>
          <w:rFonts w:asciiTheme="majorHAnsi" w:hAnsiTheme="majorHAnsi" w:cstheme="majorHAnsi"/>
        </w:rPr>
        <w:t>/</w:t>
      </w:r>
      <w:r w:rsidRPr="001A3295">
        <w:rPr>
          <w:rFonts w:asciiTheme="majorHAnsi" w:hAnsiTheme="majorHAnsi" w:cstheme="majorHAnsi"/>
        </w:rPr>
        <w:br/>
        <w:t xml:space="preserve">  </w:t>
      </w:r>
      <w:proofErr w:type="spellStart"/>
      <w:r w:rsidRPr="001A3295">
        <w:rPr>
          <w:rFonts w:asciiTheme="majorHAnsi" w:hAnsiTheme="majorHAnsi" w:cstheme="majorHAnsi"/>
        </w:rPr>
        <w:t>buildingAssessments</w:t>
      </w:r>
      <w:proofErr w:type="spellEnd"/>
      <w:r w:rsidRPr="001A3295">
        <w:rPr>
          <w:rFonts w:asciiTheme="majorHAnsi" w:hAnsiTheme="majorHAnsi" w:cstheme="majorHAnsi"/>
        </w:rPr>
        <w:t>/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3. AIRTABLE SCHEMA SUMMARY</w:t>
      </w:r>
      <w:r w:rsidRPr="001A3295">
        <w:rPr>
          <w:rFonts w:asciiTheme="majorHAnsi" w:hAnsiTheme="majorHAnsi" w:cstheme="majorHAnsi"/>
        </w:rPr>
        <w:br/>
        <w:t>Typical fields: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room_id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revit_id</w:t>
      </w:r>
      <w:proofErr w:type="spellEnd"/>
      <w:r w:rsidRPr="001A3295">
        <w:rPr>
          <w:rFonts w:asciiTheme="majorHAnsi" w:hAnsiTheme="majorHAnsi" w:cstheme="majorHAnsi"/>
        </w:rPr>
        <w:br/>
        <w:t>• department</w:t>
      </w:r>
      <w:r w:rsidRPr="001A3295">
        <w:rPr>
          <w:rFonts w:asciiTheme="majorHAnsi" w:hAnsiTheme="majorHAnsi" w:cstheme="majorHAnsi"/>
        </w:rPr>
        <w:br/>
        <w:t>• occupant</w:t>
      </w:r>
      <w:r w:rsidRPr="001A3295">
        <w:rPr>
          <w:rFonts w:asciiTheme="majorHAnsi" w:hAnsiTheme="majorHAnsi" w:cstheme="majorHAnsi"/>
        </w:rPr>
        <w:br/>
        <w:t>• notes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updatedAt</w:t>
      </w:r>
      <w:proofErr w:type="spellEnd"/>
      <w:r w:rsidRPr="001A3295">
        <w:rPr>
          <w:rFonts w:asciiTheme="majorHAnsi" w:hAnsiTheme="majorHAnsi" w:cstheme="majorHAnsi"/>
        </w:rPr>
        <w:t xml:space="preserve"> / </w:t>
      </w:r>
      <w:proofErr w:type="spellStart"/>
      <w:r w:rsidRPr="001A3295">
        <w:rPr>
          <w:rFonts w:asciiTheme="majorHAnsi" w:hAnsiTheme="majorHAnsi" w:cstheme="majorHAnsi"/>
        </w:rPr>
        <w:t>updatedBy</w:t>
      </w:r>
      <w:proofErr w:type="spellEnd"/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4. SCENARIO SCHEMA</w:t>
      </w:r>
      <w:r w:rsidRPr="001A3295">
        <w:rPr>
          <w:rFonts w:asciiTheme="majorHAnsi" w:hAnsiTheme="majorHAnsi" w:cstheme="majorHAnsi"/>
        </w:rPr>
        <w:br/>
        <w:t>scenarios/{</w:t>
      </w:r>
      <w:proofErr w:type="spellStart"/>
      <w:r w:rsidRPr="001A3295">
        <w:rPr>
          <w:rFonts w:asciiTheme="majorHAnsi" w:hAnsiTheme="majorHAnsi" w:cstheme="majorHAnsi"/>
        </w:rPr>
        <w:t>scenarioId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  <w:t>scenarios/{</w:t>
      </w:r>
      <w:proofErr w:type="spellStart"/>
      <w:r w:rsidRPr="001A3295">
        <w:rPr>
          <w:rFonts w:asciiTheme="majorHAnsi" w:hAnsiTheme="majorHAnsi" w:cstheme="majorHAnsi"/>
        </w:rPr>
        <w:t>scenarioId</w:t>
      </w:r>
      <w:proofErr w:type="spellEnd"/>
      <w:r w:rsidRPr="001A3295">
        <w:rPr>
          <w:rFonts w:asciiTheme="majorHAnsi" w:hAnsiTheme="majorHAnsi" w:cstheme="majorHAnsi"/>
        </w:rPr>
        <w:t>}/rooms/{</w:t>
      </w:r>
      <w:proofErr w:type="spellStart"/>
      <w:r w:rsidRPr="001A3295">
        <w:rPr>
          <w:rFonts w:asciiTheme="majorHAnsi" w:hAnsiTheme="majorHAnsi" w:cstheme="majorHAnsi"/>
        </w:rPr>
        <w:t>roomId</w:t>
      </w:r>
      <w:proofErr w:type="spellEnd"/>
      <w:r w:rsidRPr="001A3295">
        <w:rPr>
          <w:rFonts w:asciiTheme="majorHAnsi" w:hAnsiTheme="majorHAnsi" w:cstheme="majorHAnsi"/>
        </w:rPr>
        <w:t>}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lastRenderedPageBreak/>
        <w:t>Fields include:</w:t>
      </w:r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proposed_department</w:t>
      </w:r>
      <w:proofErr w:type="spellEnd"/>
      <w:r w:rsidRPr="001A3295">
        <w:rPr>
          <w:rFonts w:asciiTheme="majorHAnsi" w:hAnsiTheme="majorHAnsi" w:cstheme="majorHAnsi"/>
        </w:rPr>
        <w:br/>
        <w:t xml:space="preserve">• </w:t>
      </w:r>
      <w:proofErr w:type="spellStart"/>
      <w:r w:rsidRPr="001A3295">
        <w:rPr>
          <w:rFonts w:asciiTheme="majorHAnsi" w:hAnsiTheme="majorHAnsi" w:cstheme="majorHAnsi"/>
        </w:rPr>
        <w:t>proposed_type</w:t>
      </w:r>
      <w:proofErr w:type="spellEnd"/>
      <w:r w:rsidRPr="001A3295">
        <w:rPr>
          <w:rFonts w:asciiTheme="majorHAnsi" w:hAnsiTheme="majorHAnsi" w:cstheme="majorHAnsi"/>
        </w:rPr>
        <w:br/>
        <w:t>• status</w:t>
      </w:r>
      <w:r w:rsidRPr="001A3295">
        <w:rPr>
          <w:rFonts w:asciiTheme="majorHAnsi" w:hAnsiTheme="majorHAnsi" w:cstheme="majorHAnsi"/>
        </w:rPr>
        <w:br/>
        <w:t>• notes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5. REVIT EXPORTER CHECKLIST</w:t>
      </w:r>
      <w:r w:rsidRPr="001A3295">
        <w:rPr>
          <w:rFonts w:asciiTheme="majorHAnsi" w:hAnsiTheme="majorHAnsi" w:cstheme="majorHAnsi"/>
        </w:rPr>
        <w:br/>
        <w:t>• All rooms bounded</w:t>
      </w:r>
      <w:r w:rsidRPr="001A3295">
        <w:rPr>
          <w:rFonts w:asciiTheme="majorHAnsi" w:hAnsiTheme="majorHAnsi" w:cstheme="majorHAnsi"/>
        </w:rPr>
        <w:br/>
        <w:t>• Unique GUIDs</w:t>
      </w:r>
      <w:r w:rsidRPr="001A3295">
        <w:rPr>
          <w:rFonts w:asciiTheme="majorHAnsi" w:hAnsiTheme="majorHAnsi" w:cstheme="majorHAnsi"/>
        </w:rPr>
        <w:br/>
        <w:t>• Department assigned</w:t>
      </w:r>
      <w:r w:rsidRPr="001A3295">
        <w:rPr>
          <w:rFonts w:asciiTheme="majorHAnsi" w:hAnsiTheme="majorHAnsi" w:cstheme="majorHAnsi"/>
        </w:rPr>
        <w:br/>
        <w:t>• Area validated</w:t>
      </w:r>
      <w:r w:rsidRPr="001A3295">
        <w:rPr>
          <w:rFonts w:asciiTheme="majorHAnsi" w:hAnsiTheme="majorHAnsi" w:cstheme="majorHAnsi"/>
        </w:rPr>
        <w:br/>
        <w:t>• Floorplan clean of stray lines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6. ERROR CODES</w:t>
      </w:r>
      <w:r w:rsidRPr="001A3295">
        <w:rPr>
          <w:rFonts w:asciiTheme="majorHAnsi" w:hAnsiTheme="majorHAnsi" w:cstheme="majorHAnsi"/>
        </w:rPr>
        <w:br/>
        <w:t>• G001 – Invalid geometry</w:t>
      </w:r>
      <w:r w:rsidRPr="001A3295">
        <w:rPr>
          <w:rFonts w:asciiTheme="majorHAnsi" w:hAnsiTheme="majorHAnsi" w:cstheme="majorHAnsi"/>
        </w:rPr>
        <w:br/>
        <w:t>• G002 – Missing GUID</w:t>
      </w:r>
      <w:r w:rsidRPr="001A3295">
        <w:rPr>
          <w:rFonts w:asciiTheme="majorHAnsi" w:hAnsiTheme="majorHAnsi" w:cstheme="majorHAnsi"/>
        </w:rPr>
        <w:br/>
        <w:t>• A101 – Airtable sync failure</w:t>
      </w:r>
      <w:r w:rsidRPr="001A3295">
        <w:rPr>
          <w:rFonts w:asciiTheme="majorHAnsi" w:hAnsiTheme="majorHAnsi" w:cstheme="majorHAnsi"/>
        </w:rPr>
        <w:br/>
        <w:t>• S501 – SSO misconfiguration</w:t>
      </w:r>
      <w:r w:rsidRPr="001A3295">
        <w:rPr>
          <w:rFonts w:asciiTheme="majorHAnsi" w:hAnsiTheme="majorHAnsi" w:cstheme="majorHAnsi"/>
        </w:rPr>
        <w:br/>
        <w:t>• F301 – Firestore permission denied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7. QA CHECKLIST</w:t>
      </w:r>
      <w:r w:rsidRPr="001A3295">
        <w:rPr>
          <w:rFonts w:asciiTheme="majorHAnsi" w:hAnsiTheme="majorHAnsi" w:cstheme="majorHAnsi"/>
        </w:rPr>
        <w:br/>
        <w:t>• Validate building list</w:t>
      </w:r>
      <w:r w:rsidRPr="001A3295">
        <w:rPr>
          <w:rFonts w:asciiTheme="majorHAnsi" w:hAnsiTheme="majorHAnsi" w:cstheme="majorHAnsi"/>
        </w:rPr>
        <w:br/>
        <w:t>• Validate floor toggles</w:t>
      </w:r>
      <w:r w:rsidRPr="001A3295">
        <w:rPr>
          <w:rFonts w:asciiTheme="majorHAnsi" w:hAnsiTheme="majorHAnsi" w:cstheme="majorHAnsi"/>
        </w:rPr>
        <w:br/>
        <w:t>• Validate room selection</w:t>
      </w:r>
      <w:r w:rsidRPr="001A3295">
        <w:rPr>
          <w:rFonts w:asciiTheme="majorHAnsi" w:hAnsiTheme="majorHAnsi" w:cstheme="majorHAnsi"/>
        </w:rPr>
        <w:br/>
        <w:t>• Validate exports (CSV/PDF)</w:t>
      </w:r>
      <w:r w:rsidRPr="001A3295">
        <w:rPr>
          <w:rFonts w:asciiTheme="majorHAnsi" w:hAnsiTheme="majorHAnsi" w:cstheme="majorHAnsi"/>
        </w:rPr>
        <w:br/>
        <w:t>• Validate SSO roles</w:t>
      </w:r>
      <w:r w:rsidRPr="001A3295">
        <w:rPr>
          <w:rFonts w:asciiTheme="majorHAnsi" w:hAnsiTheme="majorHAnsi" w:cstheme="majorHAnsi"/>
        </w:rPr>
        <w:br/>
        <w:t>• Validate scenarios render correctly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8. DEPLOYMENT TEMPLATE (SUMMARY)</w:t>
      </w:r>
      <w:r w:rsidRPr="001A3295">
        <w:rPr>
          <w:rFonts w:asciiTheme="majorHAnsi" w:hAnsiTheme="majorHAnsi" w:cstheme="majorHAnsi"/>
        </w:rPr>
        <w:br/>
        <w:t>• Version number</w:t>
      </w:r>
      <w:r w:rsidRPr="001A3295">
        <w:rPr>
          <w:rFonts w:asciiTheme="majorHAnsi" w:hAnsiTheme="majorHAnsi" w:cstheme="majorHAnsi"/>
        </w:rPr>
        <w:br/>
        <w:t>• Change log</w:t>
      </w:r>
      <w:r w:rsidRPr="001A3295">
        <w:rPr>
          <w:rFonts w:asciiTheme="majorHAnsi" w:hAnsiTheme="majorHAnsi" w:cstheme="majorHAnsi"/>
        </w:rPr>
        <w:br/>
        <w:t>• QA signoff</w:t>
      </w:r>
      <w:r w:rsidRPr="001A3295">
        <w:rPr>
          <w:rFonts w:asciiTheme="majorHAnsi" w:hAnsiTheme="majorHAnsi" w:cstheme="majorHAnsi"/>
        </w:rPr>
        <w:br/>
        <w:t>• Staging test results</w:t>
      </w:r>
      <w:r w:rsidRPr="001A3295">
        <w:rPr>
          <w:rFonts w:asciiTheme="majorHAnsi" w:hAnsiTheme="majorHAnsi" w:cstheme="majorHAnsi"/>
        </w:rPr>
        <w:br/>
        <w:t>• Production release date</w:t>
      </w:r>
      <w:r w:rsidRPr="001A3295">
        <w:rPr>
          <w:rFonts w:asciiTheme="majorHAnsi" w:hAnsiTheme="majorHAnsi" w:cstheme="majorHAnsi"/>
        </w:rPr>
        <w:br/>
      </w:r>
      <w:r w:rsidRPr="001A3295">
        <w:rPr>
          <w:rFonts w:asciiTheme="majorHAnsi" w:hAnsiTheme="majorHAnsi" w:cstheme="majorHAnsi"/>
        </w:rPr>
        <w:br/>
        <w:t>These appendices provide operational reference for all internal C&amp;E Maplfluence personnel.</w:t>
      </w:r>
      <w:r w:rsidRPr="001A3295">
        <w:rPr>
          <w:rFonts w:asciiTheme="majorHAnsi" w:hAnsiTheme="majorHAnsi" w:cstheme="majorHAnsi"/>
        </w:rPr>
        <w:br/>
      </w:r>
    </w:p>
    <w:sectPr w:rsidR="00004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A60A48"/>
    <w:multiLevelType w:val="hybridMultilevel"/>
    <w:tmpl w:val="2D30126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0740">
    <w:abstractNumId w:val="8"/>
  </w:num>
  <w:num w:numId="2" w16cid:durableId="1242639925">
    <w:abstractNumId w:val="6"/>
  </w:num>
  <w:num w:numId="3" w16cid:durableId="417169215">
    <w:abstractNumId w:val="5"/>
  </w:num>
  <w:num w:numId="4" w16cid:durableId="625699170">
    <w:abstractNumId w:val="4"/>
  </w:num>
  <w:num w:numId="5" w16cid:durableId="818308657">
    <w:abstractNumId w:val="7"/>
  </w:num>
  <w:num w:numId="6" w16cid:durableId="522398380">
    <w:abstractNumId w:val="3"/>
  </w:num>
  <w:num w:numId="7" w16cid:durableId="1414820427">
    <w:abstractNumId w:val="2"/>
  </w:num>
  <w:num w:numId="8" w16cid:durableId="1470164">
    <w:abstractNumId w:val="1"/>
  </w:num>
  <w:num w:numId="9" w16cid:durableId="756631107">
    <w:abstractNumId w:val="0"/>
  </w:num>
  <w:num w:numId="10" w16cid:durableId="935091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A5"/>
    <w:rsid w:val="00034616"/>
    <w:rsid w:val="0006063C"/>
    <w:rsid w:val="00125115"/>
    <w:rsid w:val="0015074B"/>
    <w:rsid w:val="0029639D"/>
    <w:rsid w:val="00326F90"/>
    <w:rsid w:val="007C2847"/>
    <w:rsid w:val="009222E0"/>
    <w:rsid w:val="00AA1D8D"/>
    <w:rsid w:val="00AD60C0"/>
    <w:rsid w:val="00B47730"/>
    <w:rsid w:val="00BB1B29"/>
    <w:rsid w:val="00CB0664"/>
    <w:rsid w:val="00FC693F"/>
    <w:rsid w:val="00FD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7EDC1"/>
  <w14:defaultImageDpi w14:val="300"/>
  <w15:docId w15:val="{1F1265FA-83BD-4B8B-9939-E1A74EC2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3323</Words>
  <Characters>22004</Characters>
  <Application>Microsoft Office Word</Application>
  <DocSecurity>0</DocSecurity>
  <Lines>956</Lines>
  <Paragraphs>938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Dohrman</cp:lastModifiedBy>
  <cp:revision>2</cp:revision>
  <dcterms:created xsi:type="dcterms:W3CDTF">2025-12-12T14:10:00Z</dcterms:created>
  <dcterms:modified xsi:type="dcterms:W3CDTF">2025-12-12T14:10:00Z</dcterms:modified>
  <cp:category/>
</cp:coreProperties>
</file>